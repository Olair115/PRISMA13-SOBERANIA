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DF4D" w14:textId="40D96297" w:rsidR="004E7930" w:rsidRPr="004E7930" w:rsidRDefault="00661807" w:rsidP="003A3C5D">
      <w:pPr>
        <w:jc w:val="center"/>
        <w:rPr>
          <w:lang w:val="pt-BR"/>
        </w:rPr>
      </w:pPr>
      <w:r>
        <w:rPr>
          <w:lang w:val="pt-BR"/>
        </w:rPr>
        <w:t xml:space="preserve">13 </w:t>
      </w:r>
      <w:r w:rsidRPr="004E7930">
        <w:rPr>
          <w:lang w:val="pt-BR"/>
        </w:rPr>
        <w:t>Dimensõe</w:t>
      </w:r>
      <w:r>
        <w:rPr>
          <w:lang w:val="pt-BR"/>
        </w:rPr>
        <w:t xml:space="preserve">s – UX – </w:t>
      </w:r>
      <w:r w:rsidR="004E7930" w:rsidRPr="004E7930">
        <w:rPr>
          <w:lang w:val="pt-BR"/>
        </w:rPr>
        <w:t>Métrica</w:t>
      </w:r>
    </w:p>
    <w:p w14:paraId="616B4C10" w14:textId="5695182A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 Saúde Física </w:t>
      </w:r>
      <w:r>
        <w:rPr>
          <w:lang w:val="pt-BR"/>
        </w:rPr>
        <w:t xml:space="preserve">– </w:t>
      </w:r>
      <w:proofErr w:type="spellStart"/>
      <w:r w:rsidRPr="004E7930">
        <w:rPr>
          <w:lang w:val="pt-BR"/>
        </w:rPr>
        <w:t>Tracker</w:t>
      </w:r>
      <w:proofErr w:type="spellEnd"/>
      <w:r>
        <w:rPr>
          <w:lang w:val="pt-BR"/>
        </w:rPr>
        <w:t xml:space="preserve"> </w:t>
      </w:r>
      <w:r w:rsidRPr="004E7930">
        <w:rPr>
          <w:lang w:val="pt-BR"/>
        </w:rPr>
        <w:t xml:space="preserve">de atividade e sono </w:t>
      </w:r>
      <w:r>
        <w:rPr>
          <w:lang w:val="pt-BR"/>
        </w:rPr>
        <w:t xml:space="preserve">– </w:t>
      </w:r>
      <w:r w:rsidRPr="004E7930">
        <w:rPr>
          <w:lang w:val="pt-BR"/>
        </w:rPr>
        <w:t>Horas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de exercício / sono </w:t>
      </w:r>
    </w:p>
    <w:p w14:paraId="6C51D967" w14:textId="354C67A4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2 Saúde Mental </w:t>
      </w:r>
      <w:r w:rsidR="00661807">
        <w:rPr>
          <w:lang w:val="pt-BR"/>
        </w:rPr>
        <w:t>–</w:t>
      </w:r>
      <w:r>
        <w:rPr>
          <w:lang w:val="pt-BR"/>
        </w:rPr>
        <w:t xml:space="preserve"> </w:t>
      </w:r>
      <w:proofErr w:type="spellStart"/>
      <w:r w:rsidRPr="004E7930">
        <w:rPr>
          <w:lang w:val="pt-BR"/>
        </w:rPr>
        <w:t>Mood</w:t>
      </w:r>
      <w:proofErr w:type="spellEnd"/>
      <w:r w:rsidR="00661807">
        <w:rPr>
          <w:lang w:val="pt-BR"/>
        </w:rPr>
        <w:t xml:space="preserve"> </w:t>
      </w:r>
      <w:r>
        <w:rPr>
          <w:lang w:val="pt-BR"/>
        </w:rPr>
        <w:t xml:space="preserve">jornal </w:t>
      </w:r>
      <w:r w:rsidRPr="004E7930">
        <w:rPr>
          <w:lang w:val="pt-BR"/>
        </w:rPr>
        <w:t xml:space="preserve">e meditação </w:t>
      </w:r>
      <w:r>
        <w:rPr>
          <w:lang w:val="pt-BR"/>
        </w:rPr>
        <w:t xml:space="preserve">– </w:t>
      </w:r>
      <w:r w:rsidRPr="004E7930">
        <w:rPr>
          <w:lang w:val="pt-BR"/>
        </w:rPr>
        <w:t>Dias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de estresse baixo </w:t>
      </w:r>
    </w:p>
    <w:p w14:paraId="1B0E2B39" w14:textId="5A027FD1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3 Relacionamentos </w:t>
      </w:r>
      <w:r>
        <w:rPr>
          <w:lang w:val="pt-BR"/>
        </w:rPr>
        <w:t xml:space="preserve">– </w:t>
      </w:r>
      <w:r w:rsidRPr="004E7930">
        <w:rPr>
          <w:lang w:val="pt-BR"/>
        </w:rPr>
        <w:t>Contatos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e qualidade afetiva </w:t>
      </w:r>
      <w:r>
        <w:rPr>
          <w:lang w:val="pt-BR"/>
        </w:rPr>
        <w:t xml:space="preserve">– </w:t>
      </w:r>
      <w:r w:rsidRPr="004E7930">
        <w:rPr>
          <w:lang w:val="pt-BR"/>
        </w:rPr>
        <w:t>Interações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significativas </w:t>
      </w:r>
    </w:p>
    <w:p w14:paraId="099CE547" w14:textId="51051E22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4 Carreira/Profissional </w:t>
      </w:r>
      <w:r>
        <w:rPr>
          <w:lang w:val="pt-BR"/>
        </w:rPr>
        <w:t xml:space="preserve">– </w:t>
      </w:r>
      <w:r w:rsidRPr="004E7930">
        <w:rPr>
          <w:lang w:val="pt-BR"/>
        </w:rPr>
        <w:t>Produtividade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e metas </w:t>
      </w:r>
      <w:r>
        <w:rPr>
          <w:lang w:val="pt-BR"/>
        </w:rPr>
        <w:t xml:space="preserve">– </w:t>
      </w:r>
      <w:r w:rsidRPr="004E7930">
        <w:rPr>
          <w:lang w:val="pt-BR"/>
        </w:rPr>
        <w:t>Tarefas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concluídas </w:t>
      </w:r>
    </w:p>
    <w:p w14:paraId="631497C7" w14:textId="21EE82C5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5 Finanças </w:t>
      </w:r>
      <w:r>
        <w:rPr>
          <w:lang w:val="pt-BR"/>
        </w:rPr>
        <w:t xml:space="preserve">- </w:t>
      </w:r>
      <w:r w:rsidRPr="004E7930">
        <w:rPr>
          <w:lang w:val="pt-BR"/>
        </w:rPr>
        <w:t>Orçamento e poupança</w:t>
      </w:r>
      <w:r>
        <w:rPr>
          <w:lang w:val="pt-BR"/>
        </w:rPr>
        <w:t xml:space="preserve"> – </w:t>
      </w:r>
      <w:r w:rsidRPr="004E7930">
        <w:rPr>
          <w:lang w:val="pt-BR"/>
        </w:rPr>
        <w:t>Gastos</w:t>
      </w:r>
      <w:r>
        <w:rPr>
          <w:lang w:val="pt-BR"/>
        </w:rPr>
        <w:t xml:space="preserve"> </w:t>
      </w:r>
      <w:r w:rsidRPr="004E7930">
        <w:rPr>
          <w:lang w:val="pt-BR"/>
        </w:rPr>
        <w:t xml:space="preserve">controlados </w:t>
      </w:r>
    </w:p>
    <w:p w14:paraId="280F95F8" w14:textId="5093B0D7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6 Espiritualidade </w:t>
      </w:r>
      <w:r w:rsidR="00661807">
        <w:rPr>
          <w:lang w:val="pt-BR"/>
        </w:rPr>
        <w:t>–</w:t>
      </w:r>
      <w:r>
        <w:rPr>
          <w:lang w:val="pt-BR"/>
        </w:rPr>
        <w:t xml:space="preserve"> </w:t>
      </w:r>
      <w:r w:rsidRPr="004E7930">
        <w:rPr>
          <w:lang w:val="pt-BR"/>
        </w:rPr>
        <w:t>Reflexão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propósito </w:t>
      </w:r>
      <w:r w:rsidR="00661807">
        <w:rPr>
          <w:lang w:val="pt-BR"/>
        </w:rPr>
        <w:t>–</w:t>
      </w:r>
      <w:r>
        <w:rPr>
          <w:lang w:val="pt-BR"/>
        </w:rPr>
        <w:t xml:space="preserve"> </w:t>
      </w:r>
      <w:r w:rsidRPr="004E7930">
        <w:rPr>
          <w:lang w:val="pt-BR"/>
        </w:rPr>
        <w:t>Momentos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conexão </w:t>
      </w:r>
    </w:p>
    <w:p w14:paraId="78F91B6A" w14:textId="2BE14B3D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7 Lazer/Recreação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Hobbies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descanso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Horas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prazer </w:t>
      </w:r>
    </w:p>
    <w:p w14:paraId="079DA6ED" w14:textId="0BB696DE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8 Aprendizado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Cursos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skills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Novos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conhecimentos </w:t>
      </w:r>
    </w:p>
    <w:p w14:paraId="4619777D" w14:textId="5027C77F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9 Contribuição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Voluntariado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impacto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Ações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ajuda </w:t>
      </w:r>
    </w:p>
    <w:p w14:paraId="5A09C263" w14:textId="264A17A5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10 Meio Ambiente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Sustentabilidade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pessoal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Redução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de resíduos </w:t>
      </w:r>
    </w:p>
    <w:p w14:paraId="437330D9" w14:textId="4C345BF0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11 Família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Tempo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laços </w:t>
      </w:r>
      <w:r w:rsidR="00661807">
        <w:rPr>
          <w:lang w:val="pt-BR"/>
        </w:rPr>
        <w:t xml:space="preserve">- </w:t>
      </w:r>
      <w:r w:rsidRPr="004E7930">
        <w:rPr>
          <w:lang w:val="pt-BR"/>
        </w:rPr>
        <w:t xml:space="preserve">Momentos compartilhados </w:t>
      </w:r>
    </w:p>
    <w:p w14:paraId="3525C95A" w14:textId="65489E94" w:rsidR="004E7930" w:rsidRPr="004E7930" w:rsidRDefault="004E7930" w:rsidP="004E7930">
      <w:pPr>
        <w:rPr>
          <w:lang w:val="pt-BR"/>
        </w:rPr>
      </w:pPr>
      <w:r w:rsidRPr="004E7930">
        <w:rPr>
          <w:lang w:val="pt-BR"/>
        </w:rPr>
        <w:t xml:space="preserve">12 Comunidade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Redes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pertencimento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Eventos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sociais </w:t>
      </w:r>
    </w:p>
    <w:p w14:paraId="14F604A2" w14:textId="2062F3C7" w:rsidR="004E7930" w:rsidRDefault="004E7930">
      <w:r w:rsidRPr="004E7930">
        <w:rPr>
          <w:lang w:val="pt-BR"/>
        </w:rPr>
        <w:t xml:space="preserve">13 Criatividade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Expressão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e inovação </w:t>
      </w:r>
      <w:r w:rsidR="00661807">
        <w:rPr>
          <w:lang w:val="pt-BR"/>
        </w:rPr>
        <w:t xml:space="preserve">– </w:t>
      </w:r>
      <w:r w:rsidRPr="004E7930">
        <w:rPr>
          <w:lang w:val="pt-BR"/>
        </w:rPr>
        <w:t>Ideias</w:t>
      </w:r>
      <w:r w:rsidR="00661807">
        <w:rPr>
          <w:lang w:val="pt-BR"/>
        </w:rPr>
        <w:t xml:space="preserve"> </w:t>
      </w:r>
      <w:r w:rsidRPr="004E7930">
        <w:rPr>
          <w:lang w:val="pt-BR"/>
        </w:rPr>
        <w:t xml:space="preserve">geradas </w:t>
      </w:r>
    </w:p>
    <w:sectPr w:rsidR="004E793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C5D"/>
    <w:rsid w:val="004C5FF1"/>
    <w:rsid w:val="004E7930"/>
    <w:rsid w:val="00661807"/>
    <w:rsid w:val="00AA1D8D"/>
    <w:rsid w:val="00B47730"/>
    <w:rsid w:val="00CB0664"/>
    <w:rsid w:val="00D91B23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2026-04-02T15:25:00Z</dcterms:created>
  <dcterms:modified xsi:type="dcterms:W3CDTF">2026-04-02T15:25:00Z</dcterms:modified>
  <cp:category/>
</cp:coreProperties>
</file>