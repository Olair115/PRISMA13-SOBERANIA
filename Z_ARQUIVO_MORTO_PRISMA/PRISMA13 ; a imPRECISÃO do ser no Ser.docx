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E71C33" w14:textId="77777777" w:rsidR="00353B74" w:rsidRPr="003E7861" w:rsidRDefault="00353B74" w:rsidP="00353B74">
      <w:pPr>
        <w:spacing w:after="240" w:line="360" w:lineRule="auto"/>
        <w:jc w:val="both"/>
        <w:rPr>
          <w:lang w:val="pt-BR"/>
        </w:rPr>
      </w:pPr>
      <w:r w:rsidRPr="003E7861">
        <w:rPr>
          <w:lang w:val="pt-BR"/>
        </w:rPr>
        <w:t xml:space="preserve">"PRISMA13: a </w:t>
      </w:r>
      <w:proofErr w:type="spellStart"/>
      <w:r w:rsidRPr="003E7861">
        <w:rPr>
          <w:lang w:val="pt-BR"/>
        </w:rPr>
        <w:t>imPRECISÃO</w:t>
      </w:r>
      <w:proofErr w:type="spellEnd"/>
      <w:r w:rsidRPr="003E7861">
        <w:rPr>
          <w:lang w:val="pt-BR"/>
        </w:rPr>
        <w:t xml:space="preserve"> da Vida".</w:t>
      </w:r>
    </w:p>
    <w:p w14:paraId="1CCA15BD" w14:textId="1A6EC55F" w:rsidR="003E7861" w:rsidRPr="00353B74" w:rsidRDefault="003E7861" w:rsidP="00353B74">
      <w:pPr>
        <w:spacing w:after="240" w:line="360" w:lineRule="auto"/>
        <w:jc w:val="both"/>
      </w:pPr>
      <w:r w:rsidRPr="00353B74">
        <w:t>PRISMA</w:t>
      </w:r>
      <w:r w:rsidRPr="003E7861">
        <w:rPr>
          <w:lang w:val="pt-BR"/>
        </w:rPr>
        <w:t>13</w:t>
      </w:r>
      <w:r w:rsidRPr="00353B74">
        <w:t xml:space="preserve">: </w:t>
      </w:r>
      <w:proofErr w:type="gramStart"/>
      <w:r w:rsidRPr="00353B74">
        <w:t>a</w:t>
      </w:r>
      <w:proofErr w:type="gramEnd"/>
      <w:r w:rsidRPr="00353B74">
        <w:t xml:space="preserve"> </w:t>
      </w:r>
      <w:proofErr w:type="spellStart"/>
      <w:r w:rsidRPr="00353B74">
        <w:t>imPRECISÃO</w:t>
      </w:r>
      <w:proofErr w:type="spellEnd"/>
      <w:r w:rsidRPr="00353B74">
        <w:t xml:space="preserve"> do ser no Ser</w:t>
      </w:r>
    </w:p>
    <w:p w14:paraId="170C01C4" w14:textId="77777777" w:rsidR="00353B74" w:rsidRDefault="00353B74" w:rsidP="00353B74">
      <w:pPr>
        <w:spacing w:after="240" w:line="360" w:lineRule="auto"/>
        <w:jc w:val="both"/>
        <w:rPr>
          <w:lang w:val="pt-BR"/>
        </w:rPr>
      </w:pPr>
    </w:p>
    <w:p w14:paraId="5FE13833" w14:textId="3DD8A4F0" w:rsidR="00353B74" w:rsidRDefault="00353B74" w:rsidP="00353B74">
      <w:pPr>
        <w:spacing w:after="240" w:line="360" w:lineRule="auto"/>
        <w:jc w:val="both"/>
        <w:rPr>
          <w:lang w:val="pt-BR"/>
        </w:rPr>
      </w:pPr>
      <w:r>
        <w:rPr>
          <w:lang w:val="pt-BR"/>
        </w:rPr>
        <w:t>13</w:t>
      </w:r>
      <w:r w:rsidR="003E7861" w:rsidRPr="003E7861">
        <w:rPr>
          <w:lang w:val="pt-BR"/>
        </w:rPr>
        <w:t xml:space="preserve"> dimensões do Ser com fundamentação filosófica, resumos</w:t>
      </w:r>
      <w:r>
        <w:rPr>
          <w:lang w:val="pt-BR"/>
        </w:rPr>
        <w:t>/</w:t>
      </w:r>
      <w:r w:rsidR="001E2EB3">
        <w:rPr>
          <w:lang w:val="pt-BR"/>
        </w:rPr>
        <w:t>RELEVÂNCIAS</w:t>
      </w:r>
      <w:r w:rsidR="001E2EB3" w:rsidRPr="003E7861">
        <w:rPr>
          <w:lang w:val="pt-BR"/>
        </w:rPr>
        <w:t>;</w:t>
      </w:r>
      <w:r>
        <w:rPr>
          <w:lang w:val="pt-BR"/>
        </w:rPr>
        <w:t xml:space="preserve"> </w:t>
      </w:r>
      <w:r w:rsidR="003E7861" w:rsidRPr="003E7861">
        <w:rPr>
          <w:lang w:val="pt-BR"/>
        </w:rPr>
        <w:t>referências ABNT</w:t>
      </w:r>
    </w:p>
    <w:p w14:paraId="79D471FB" w14:textId="77777777" w:rsidR="001E2EB3" w:rsidRDefault="001E2EB3" w:rsidP="00353B74">
      <w:pPr>
        <w:spacing w:after="240" w:line="360" w:lineRule="auto"/>
        <w:jc w:val="both"/>
        <w:rPr>
          <w:lang w:val="pt-BR"/>
        </w:rPr>
      </w:pPr>
    </w:p>
    <w:p w14:paraId="3A674062" w14:textId="2B9B2483" w:rsidR="003E7861" w:rsidRPr="003E7861" w:rsidRDefault="003E7861" w:rsidP="00353B74">
      <w:pPr>
        <w:spacing w:after="240" w:line="360" w:lineRule="auto"/>
        <w:jc w:val="both"/>
        <w:rPr>
          <w:lang w:val="pt-BR"/>
        </w:rPr>
      </w:pPr>
      <w:r w:rsidRPr="003E7861">
        <w:rPr>
          <w:lang w:val="pt-BR"/>
        </w:rPr>
        <w:t>Fundamentos Ontológicos das 13 Dimensões do Ser</w:t>
      </w:r>
    </w:p>
    <w:p w14:paraId="5D44FE24" w14:textId="05CF2919" w:rsidR="003E7861" w:rsidRPr="003E7861" w:rsidRDefault="003E7861" w:rsidP="00353B74">
      <w:pPr>
        <w:spacing w:after="240" w:line="360" w:lineRule="auto"/>
        <w:jc w:val="both"/>
        <w:rPr>
          <w:lang w:val="pt-BR"/>
        </w:rPr>
      </w:pPr>
      <w:r w:rsidRPr="003E7861">
        <w:rPr>
          <w:lang w:val="pt-BR"/>
        </w:rPr>
        <w:t>PRISMA13 COMO ONTOLOGIA INTEGRADA</w:t>
      </w:r>
    </w:p>
    <w:p w14:paraId="3AD697BA" w14:textId="77777777" w:rsidR="003E7861" w:rsidRPr="003E7861" w:rsidRDefault="003E7861" w:rsidP="00353B74">
      <w:pPr>
        <w:spacing w:after="240" w:line="360" w:lineRule="auto"/>
        <w:jc w:val="both"/>
        <w:rPr>
          <w:lang w:val="pt-BR"/>
        </w:rPr>
      </w:pPr>
      <w:r w:rsidRPr="003E7861">
        <w:rPr>
          <w:lang w:val="pt-BR"/>
        </w:rPr>
        <w:t>A Imprecisão como Princípio Fundamental</w:t>
      </w:r>
    </w:p>
    <w:p w14:paraId="55877C95" w14:textId="77777777" w:rsidR="003E7861" w:rsidRPr="003E7861" w:rsidRDefault="003E7861" w:rsidP="00353B74">
      <w:pPr>
        <w:spacing w:after="240" w:line="360" w:lineRule="auto"/>
        <w:jc w:val="both"/>
        <w:rPr>
          <w:lang w:val="pt-BR"/>
        </w:rPr>
      </w:pPr>
      <w:r w:rsidRPr="003E7861">
        <w:rPr>
          <w:lang w:val="pt-BR"/>
        </w:rPr>
        <w:t xml:space="preserve">O título "PRISMA13: a </w:t>
      </w:r>
      <w:proofErr w:type="spellStart"/>
      <w:r w:rsidRPr="003E7861">
        <w:rPr>
          <w:lang w:val="pt-BR"/>
        </w:rPr>
        <w:t>imPRECISÃO</w:t>
      </w:r>
      <w:proofErr w:type="spellEnd"/>
      <w:r w:rsidRPr="003E7861">
        <w:rPr>
          <w:lang w:val="pt-BR"/>
        </w:rPr>
        <w:t xml:space="preserve"> da Vida" encapsula a verdade central: as 13 dimensões do ser nunca são precisas, nunca são fixas, nunca são completas. A vida é sempre imprecisa porque:</w:t>
      </w:r>
    </w:p>
    <w:p w14:paraId="49C33AF1" w14:textId="77777777" w:rsidR="003E7861" w:rsidRPr="003E7861" w:rsidRDefault="003E7861" w:rsidP="00353B74">
      <w:pPr>
        <w:spacing w:after="240" w:line="360" w:lineRule="auto"/>
        <w:jc w:val="both"/>
        <w:rPr>
          <w:lang w:val="pt-BR"/>
        </w:rPr>
      </w:pPr>
      <w:r w:rsidRPr="003E7861">
        <w:rPr>
          <w:lang w:val="pt-BR"/>
        </w:rPr>
        <w:t>O ser é processo, não estado — nunca chegamos a um ponto final onde "temos" saúde, "temos" relacionamentos, "temos" criatividade. Sempre estamos em processo de realização.</w:t>
      </w:r>
    </w:p>
    <w:p w14:paraId="61B90F15" w14:textId="77777777" w:rsidR="003E7861" w:rsidRPr="003E7861" w:rsidRDefault="003E7861" w:rsidP="00353B74">
      <w:pPr>
        <w:spacing w:after="240" w:line="360" w:lineRule="auto"/>
        <w:jc w:val="both"/>
        <w:rPr>
          <w:lang w:val="pt-BR"/>
        </w:rPr>
      </w:pPr>
      <w:r w:rsidRPr="003E7861">
        <w:rPr>
          <w:lang w:val="pt-BR"/>
        </w:rPr>
        <w:t>As dimensões se interpenetram — não há saúde física sem saúde mental, não há carreira sem relacionamentos, não há criatividade sem aprendizado. Cada dimensão afeta todas as outras.</w:t>
      </w:r>
    </w:p>
    <w:p w14:paraId="1384892D" w14:textId="77777777" w:rsidR="003E7861" w:rsidRPr="003E7861" w:rsidRDefault="003E7861" w:rsidP="00353B74">
      <w:pPr>
        <w:spacing w:after="240" w:line="360" w:lineRule="auto"/>
        <w:jc w:val="both"/>
        <w:rPr>
          <w:lang w:val="pt-BR"/>
        </w:rPr>
      </w:pPr>
      <w:r w:rsidRPr="003E7861">
        <w:rPr>
          <w:lang w:val="pt-BR"/>
        </w:rPr>
        <w:t xml:space="preserve">A responsabilidade é infinita — como mostra </w:t>
      </w:r>
      <w:proofErr w:type="spellStart"/>
      <w:r w:rsidRPr="003E7861">
        <w:rPr>
          <w:lang w:val="pt-BR"/>
        </w:rPr>
        <w:t>Levinas</w:t>
      </w:r>
      <w:proofErr w:type="spellEnd"/>
      <w:r w:rsidRPr="003E7861">
        <w:rPr>
          <w:lang w:val="pt-BR"/>
        </w:rPr>
        <w:t>, somos responsáveis infinitamente pelo outro. Essa responsabilidade nunca pode ser totalmente satisfeita.</w:t>
      </w:r>
    </w:p>
    <w:p w14:paraId="5E8F3014" w14:textId="77777777" w:rsidR="003E7861" w:rsidRPr="003E7861" w:rsidRDefault="003E7861" w:rsidP="00353B74">
      <w:pPr>
        <w:spacing w:after="240" w:line="360" w:lineRule="auto"/>
        <w:jc w:val="both"/>
        <w:rPr>
          <w:lang w:val="pt-BR"/>
        </w:rPr>
      </w:pPr>
      <w:r w:rsidRPr="003E7861">
        <w:rPr>
          <w:lang w:val="pt-BR"/>
        </w:rPr>
        <w:t>O sentido é criado, não dado — como mostra Sartre, não há essência humana dada. Devemos criar nosso sentido continuamente.</w:t>
      </w:r>
    </w:p>
    <w:p w14:paraId="363459F7" w14:textId="77777777" w:rsidR="003E7861" w:rsidRPr="003E7861" w:rsidRDefault="003E7861" w:rsidP="00353B74">
      <w:pPr>
        <w:spacing w:after="240" w:line="360" w:lineRule="auto"/>
        <w:jc w:val="both"/>
        <w:rPr>
          <w:lang w:val="pt-BR"/>
        </w:rPr>
      </w:pPr>
      <w:r w:rsidRPr="003E7861">
        <w:rPr>
          <w:lang w:val="pt-BR"/>
        </w:rPr>
        <w:t>O poder está sempre presente — como mostra Foucault, não há espaço "puro" livre de poder. Mas há sempre possibilidade de resistência e criação.</w:t>
      </w:r>
    </w:p>
    <w:p w14:paraId="116C2563" w14:textId="77777777" w:rsidR="003E7861" w:rsidRPr="003E7861" w:rsidRDefault="003E7861" w:rsidP="00353B74">
      <w:pPr>
        <w:spacing w:after="240" w:line="360" w:lineRule="auto"/>
        <w:jc w:val="both"/>
        <w:rPr>
          <w:lang w:val="pt-BR"/>
        </w:rPr>
      </w:pPr>
      <w:r w:rsidRPr="003E7861">
        <w:rPr>
          <w:lang w:val="pt-BR"/>
        </w:rPr>
        <w:t>O PRISMA como Método</w:t>
      </w:r>
    </w:p>
    <w:p w14:paraId="7CE2F378" w14:textId="77777777" w:rsidR="003E7861" w:rsidRPr="003E7861" w:rsidRDefault="003E7861" w:rsidP="00353B74">
      <w:pPr>
        <w:spacing w:after="240" w:line="360" w:lineRule="auto"/>
        <w:jc w:val="both"/>
        <w:rPr>
          <w:lang w:val="pt-BR"/>
        </w:rPr>
      </w:pPr>
      <w:r w:rsidRPr="003E7861">
        <w:rPr>
          <w:lang w:val="pt-BR"/>
        </w:rPr>
        <w:t>O PRISMA13 funciona como um prisma óptico: a luz branca (a vida) passa através de 13 facetas (as dimensões) e se refrata em cores diferentes (aspectos específicos da existência). Mas a luz nunca é totalmente separada em cores puras — há sempre sobreposição, sempre interferência.</w:t>
      </w:r>
    </w:p>
    <w:p w14:paraId="29A33EC0" w14:textId="77777777" w:rsidR="003E7861" w:rsidRPr="003E7861" w:rsidRDefault="003E7861" w:rsidP="00353B74">
      <w:pPr>
        <w:spacing w:after="240" w:line="360" w:lineRule="auto"/>
        <w:jc w:val="both"/>
        <w:rPr>
          <w:lang w:val="pt-BR"/>
        </w:rPr>
      </w:pPr>
      <w:r w:rsidRPr="003E7861">
        <w:rPr>
          <w:lang w:val="pt-BR"/>
        </w:rPr>
        <w:t>Usar o PRISMA13 é:</w:t>
      </w:r>
    </w:p>
    <w:p w14:paraId="76AB24D6" w14:textId="77777777" w:rsidR="003E7861" w:rsidRPr="003E7861" w:rsidRDefault="003E7861" w:rsidP="00353B74">
      <w:pPr>
        <w:spacing w:after="240" w:line="360" w:lineRule="auto"/>
        <w:jc w:val="both"/>
        <w:rPr>
          <w:lang w:val="pt-BR"/>
        </w:rPr>
      </w:pPr>
      <w:r w:rsidRPr="003E7861">
        <w:rPr>
          <w:lang w:val="pt-BR"/>
        </w:rPr>
        <w:t>Reconhecer a complexidade da existência humana</w:t>
      </w:r>
    </w:p>
    <w:p w14:paraId="1EB124D3" w14:textId="77777777" w:rsidR="003E7861" w:rsidRPr="003E7861" w:rsidRDefault="003E7861" w:rsidP="00353B74">
      <w:pPr>
        <w:spacing w:after="240" w:line="360" w:lineRule="auto"/>
        <w:jc w:val="both"/>
        <w:rPr>
          <w:lang w:val="pt-BR"/>
        </w:rPr>
      </w:pPr>
      <w:r w:rsidRPr="003E7861">
        <w:rPr>
          <w:lang w:val="pt-BR"/>
        </w:rPr>
        <w:t>Integrar múltiplas perspectivas filosóficas</w:t>
      </w:r>
    </w:p>
    <w:p w14:paraId="0CDE6887" w14:textId="77777777" w:rsidR="003E7861" w:rsidRPr="003E7861" w:rsidRDefault="003E7861" w:rsidP="00353B74">
      <w:pPr>
        <w:spacing w:after="240" w:line="360" w:lineRule="auto"/>
        <w:jc w:val="both"/>
        <w:rPr>
          <w:lang w:val="pt-BR"/>
        </w:rPr>
      </w:pPr>
      <w:r w:rsidRPr="003E7861">
        <w:rPr>
          <w:lang w:val="pt-BR"/>
        </w:rPr>
        <w:t>Aceitar a imprecisão como característica fundamental</w:t>
      </w:r>
    </w:p>
    <w:p w14:paraId="4B5CCD85" w14:textId="77777777" w:rsidR="003E7861" w:rsidRPr="003E7861" w:rsidRDefault="003E7861" w:rsidP="00353B74">
      <w:pPr>
        <w:spacing w:after="240" w:line="360" w:lineRule="auto"/>
        <w:jc w:val="both"/>
        <w:rPr>
          <w:lang w:val="pt-BR"/>
        </w:rPr>
      </w:pPr>
      <w:r w:rsidRPr="003E7861">
        <w:rPr>
          <w:lang w:val="pt-BR"/>
        </w:rPr>
        <w:t>Responsabilizar-se por cada dimensão</w:t>
      </w:r>
    </w:p>
    <w:p w14:paraId="42455649" w14:textId="77777777" w:rsidR="003E7861" w:rsidRPr="003E7861" w:rsidRDefault="003E7861" w:rsidP="00353B74">
      <w:pPr>
        <w:spacing w:after="240" w:line="360" w:lineRule="auto"/>
        <w:jc w:val="both"/>
        <w:rPr>
          <w:lang w:val="pt-BR"/>
        </w:rPr>
      </w:pPr>
      <w:r w:rsidRPr="003E7861">
        <w:rPr>
          <w:lang w:val="pt-BR"/>
        </w:rPr>
        <w:t>Criar continuamente sentido e significado</w:t>
      </w:r>
    </w:p>
    <w:p w14:paraId="6BBBE2D3" w14:textId="77777777" w:rsidR="004E1737" w:rsidRDefault="004E1737" w:rsidP="004E1737">
      <w:pPr>
        <w:spacing w:after="240" w:line="360" w:lineRule="auto"/>
        <w:jc w:val="center"/>
        <w:rPr>
          <w:lang w:val="pt-BR"/>
        </w:rPr>
      </w:pPr>
    </w:p>
    <w:p w14:paraId="037D8396" w14:textId="77777777" w:rsidR="004E1737" w:rsidRDefault="004E1737" w:rsidP="004E1737">
      <w:pPr>
        <w:spacing w:after="240" w:line="360" w:lineRule="auto"/>
        <w:jc w:val="center"/>
        <w:rPr>
          <w:lang w:val="pt-BR"/>
        </w:rPr>
      </w:pPr>
    </w:p>
    <w:p w14:paraId="2FBFD95C" w14:textId="21F9B410" w:rsidR="004E1737" w:rsidRPr="004E1737" w:rsidRDefault="004E1737" w:rsidP="004E1737">
      <w:pPr>
        <w:spacing w:after="240" w:line="360" w:lineRule="auto"/>
        <w:jc w:val="center"/>
        <w:rPr>
          <w:b/>
          <w:bCs/>
          <w:lang w:val="pt-BR"/>
        </w:rPr>
      </w:pPr>
      <w:r w:rsidRPr="004E1737">
        <w:rPr>
          <w:b/>
          <w:bCs/>
          <w:lang w:val="pt-BR"/>
        </w:rPr>
        <w:t>LEITURAS COMPLEMENTARES</w:t>
      </w:r>
    </w:p>
    <w:p w14:paraId="5DB7E272" w14:textId="79E05F95" w:rsidR="003E7861" w:rsidRPr="004E1737" w:rsidRDefault="003E7861" w:rsidP="004E1737">
      <w:pPr>
        <w:spacing w:after="240" w:line="360" w:lineRule="auto"/>
        <w:jc w:val="center"/>
        <w:rPr>
          <w:b/>
          <w:bCs/>
          <w:lang w:val="pt-BR"/>
        </w:rPr>
      </w:pPr>
      <w:r w:rsidRPr="004E1737">
        <w:rPr>
          <w:b/>
          <w:bCs/>
          <w:lang w:val="pt-BR"/>
        </w:rPr>
        <w:t xml:space="preserve">REFERÊNCIAS </w:t>
      </w:r>
      <w:r w:rsidR="004E1737" w:rsidRPr="004E1737">
        <w:rPr>
          <w:b/>
          <w:bCs/>
          <w:lang w:val="pt-BR"/>
        </w:rPr>
        <w:t xml:space="preserve">BIBLIOGRÁFICAS </w:t>
      </w:r>
      <w:r w:rsidRPr="004E1737">
        <w:rPr>
          <w:b/>
          <w:bCs/>
          <w:lang w:val="pt-BR"/>
        </w:rPr>
        <w:t>(ABNT)</w:t>
      </w:r>
    </w:p>
    <w:p w14:paraId="72771AA2" w14:textId="77777777" w:rsidR="003E7861" w:rsidRPr="003E7861" w:rsidRDefault="003E7861" w:rsidP="00353B74">
      <w:pPr>
        <w:spacing w:after="240" w:line="360" w:lineRule="auto"/>
        <w:jc w:val="both"/>
        <w:rPr>
          <w:lang w:val="pt-BR"/>
        </w:rPr>
      </w:pPr>
      <w:r w:rsidRPr="003E7861">
        <w:rPr>
          <w:lang w:val="pt-BR"/>
        </w:rPr>
        <w:t>ARENDT, Hannah. A Condição Humana. Tradução de Roberto Raposo. 11. ed. Rio de Janeiro: Forense Universitária, 2010.</w:t>
      </w:r>
    </w:p>
    <w:p w14:paraId="5E45B648" w14:textId="77777777" w:rsidR="003E7861" w:rsidRPr="003E7861" w:rsidRDefault="003E7861" w:rsidP="00353B74">
      <w:pPr>
        <w:spacing w:after="240" w:line="360" w:lineRule="auto"/>
        <w:jc w:val="both"/>
        <w:rPr>
          <w:lang w:val="pt-BR"/>
        </w:rPr>
      </w:pPr>
      <w:r w:rsidRPr="003E7861">
        <w:rPr>
          <w:lang w:val="pt-BR"/>
        </w:rPr>
        <w:t xml:space="preserve">ARISTÓTELES. Metafísica. Tradução de Edson Bini. São Paulo: </w:t>
      </w:r>
      <w:proofErr w:type="spellStart"/>
      <w:r w:rsidRPr="003E7861">
        <w:rPr>
          <w:lang w:val="pt-BR"/>
        </w:rPr>
        <w:t>Edipro</w:t>
      </w:r>
      <w:proofErr w:type="spellEnd"/>
      <w:r w:rsidRPr="003E7861">
        <w:rPr>
          <w:lang w:val="pt-BR"/>
        </w:rPr>
        <w:t>, 2006.</w:t>
      </w:r>
    </w:p>
    <w:p w14:paraId="336EC4B2" w14:textId="77777777" w:rsidR="003E7861" w:rsidRPr="003E7861" w:rsidRDefault="003E7861" w:rsidP="00353B74">
      <w:pPr>
        <w:spacing w:after="240" w:line="360" w:lineRule="auto"/>
        <w:jc w:val="both"/>
        <w:rPr>
          <w:lang w:val="pt-BR"/>
        </w:rPr>
      </w:pPr>
      <w:proofErr w:type="spellStart"/>
      <w:r w:rsidRPr="003E7861">
        <w:rPr>
          <w:lang w:val="pt-BR"/>
        </w:rPr>
        <w:t>BAUMAN</w:t>
      </w:r>
      <w:proofErr w:type="spellEnd"/>
      <w:r w:rsidRPr="003E7861">
        <w:rPr>
          <w:lang w:val="pt-BR"/>
        </w:rPr>
        <w:t xml:space="preserve">, Zygmunt. Comunidade: A Busca por Segurança no Mundo Atual. Tradução de Plínio </w:t>
      </w:r>
      <w:proofErr w:type="spellStart"/>
      <w:r w:rsidRPr="003E7861">
        <w:rPr>
          <w:lang w:val="pt-BR"/>
        </w:rPr>
        <w:t>Dentzien</w:t>
      </w:r>
      <w:proofErr w:type="spellEnd"/>
      <w:r w:rsidRPr="003E7861">
        <w:rPr>
          <w:lang w:val="pt-BR"/>
        </w:rPr>
        <w:t>. Rio de Janeiro: Zahar, 2003.</w:t>
      </w:r>
    </w:p>
    <w:p w14:paraId="3B7CA0A7" w14:textId="77777777" w:rsidR="003E7861" w:rsidRPr="003E7861" w:rsidRDefault="003E7861" w:rsidP="00353B74">
      <w:pPr>
        <w:spacing w:after="240" w:line="360" w:lineRule="auto"/>
        <w:jc w:val="both"/>
        <w:rPr>
          <w:lang w:val="pt-BR"/>
        </w:rPr>
      </w:pPr>
      <w:proofErr w:type="spellStart"/>
      <w:r w:rsidRPr="003E7861">
        <w:rPr>
          <w:lang w:val="pt-BR"/>
        </w:rPr>
        <w:t>BUBER</w:t>
      </w:r>
      <w:proofErr w:type="spellEnd"/>
      <w:r w:rsidRPr="003E7861">
        <w:rPr>
          <w:lang w:val="pt-BR"/>
        </w:rPr>
        <w:t>, Martin. Eu e Tu. Tradução de Newton Aquiles von Zuben. 10. ed. São Paulo: Centauro, 2006.</w:t>
      </w:r>
    </w:p>
    <w:p w14:paraId="372C0527" w14:textId="77777777" w:rsidR="003E7861" w:rsidRPr="003E7861" w:rsidRDefault="003E7861" w:rsidP="00353B74">
      <w:pPr>
        <w:spacing w:after="240" w:line="360" w:lineRule="auto"/>
        <w:jc w:val="both"/>
        <w:rPr>
          <w:lang w:val="pt-BR"/>
        </w:rPr>
      </w:pPr>
      <w:proofErr w:type="spellStart"/>
      <w:r w:rsidRPr="003E7861">
        <w:rPr>
          <w:lang w:val="pt-BR"/>
        </w:rPr>
        <w:t>CSIKSZENTMIHALYI</w:t>
      </w:r>
      <w:proofErr w:type="spellEnd"/>
      <w:r w:rsidRPr="003E7861">
        <w:rPr>
          <w:lang w:val="pt-BR"/>
        </w:rPr>
        <w:t xml:space="preserve">, </w:t>
      </w:r>
      <w:proofErr w:type="spellStart"/>
      <w:r w:rsidRPr="003E7861">
        <w:rPr>
          <w:lang w:val="pt-BR"/>
        </w:rPr>
        <w:t>Mihaly</w:t>
      </w:r>
      <w:proofErr w:type="spellEnd"/>
      <w:r w:rsidRPr="003E7861">
        <w:rPr>
          <w:lang w:val="pt-BR"/>
        </w:rPr>
        <w:t>. Flow: A Psicologia da Experiência Ótima. Tradução de Suzana Lopes. Rio de Janeiro: Rocco, 1992.</w:t>
      </w:r>
    </w:p>
    <w:p w14:paraId="2ECE84E2" w14:textId="77777777" w:rsidR="003E7861" w:rsidRPr="003E7861" w:rsidRDefault="003E7861" w:rsidP="00353B74">
      <w:pPr>
        <w:spacing w:after="240" w:line="360" w:lineRule="auto"/>
        <w:jc w:val="both"/>
        <w:rPr>
          <w:lang w:val="pt-BR"/>
        </w:rPr>
      </w:pPr>
      <w:r w:rsidRPr="003E7861">
        <w:rPr>
          <w:lang w:val="pt-BR"/>
        </w:rPr>
        <w:t>FOUCAULT, Michel. História da Sexualidade I: A Vontade de Saber. Tradução de Maria Thereza da Costa Albuquerque. 13. ed. Rio de Janeiro: Graal, 1988.</w:t>
      </w:r>
    </w:p>
    <w:p w14:paraId="43CC922A" w14:textId="77777777" w:rsidR="003E7861" w:rsidRPr="003E7861" w:rsidRDefault="003E7861" w:rsidP="00353B74">
      <w:pPr>
        <w:spacing w:after="240" w:line="360" w:lineRule="auto"/>
        <w:jc w:val="both"/>
        <w:rPr>
          <w:lang w:val="pt-BR"/>
        </w:rPr>
      </w:pPr>
      <w:r w:rsidRPr="003E7861">
        <w:rPr>
          <w:lang w:val="pt-BR"/>
        </w:rPr>
        <w:t>FOUCAULT, Michel. Microfísica do Poder. Tradução de Roberto Machado. 28. ed. Rio de Janeiro: Graal, 2014.</w:t>
      </w:r>
    </w:p>
    <w:p w14:paraId="1A103AB7" w14:textId="77777777" w:rsidR="003E7861" w:rsidRPr="003E7861" w:rsidRDefault="003E7861" w:rsidP="00353B74">
      <w:pPr>
        <w:spacing w:after="240" w:line="360" w:lineRule="auto"/>
        <w:jc w:val="both"/>
        <w:rPr>
          <w:lang w:val="pt-BR"/>
        </w:rPr>
      </w:pPr>
      <w:r w:rsidRPr="003E7861">
        <w:rPr>
          <w:lang w:val="pt-BR"/>
        </w:rPr>
        <w:t>FOUCAULT, Michel. Nascimento da Biopolítica. Tradução de Eduardo Brandão. São Paulo: Martins Fontes, 2008.</w:t>
      </w:r>
    </w:p>
    <w:p w14:paraId="7BA92FB4" w14:textId="77777777" w:rsidR="003E7861" w:rsidRPr="003E7861" w:rsidRDefault="003E7861" w:rsidP="00353B74">
      <w:pPr>
        <w:spacing w:after="240" w:line="360" w:lineRule="auto"/>
        <w:jc w:val="both"/>
        <w:rPr>
          <w:lang w:val="pt-BR"/>
        </w:rPr>
      </w:pPr>
      <w:r w:rsidRPr="003E7861">
        <w:rPr>
          <w:lang w:val="pt-BR"/>
        </w:rPr>
        <w:t>FOUCAULT, Michel. Vigiar e Punir: Nascimento da Prisão. Tradução de Raquel Ramalhete. 42. ed. Petrópolis: Vozes, 2014.</w:t>
      </w:r>
    </w:p>
    <w:p w14:paraId="2498198F" w14:textId="77777777" w:rsidR="003E7861" w:rsidRPr="003E7861" w:rsidRDefault="003E7861" w:rsidP="00353B74">
      <w:pPr>
        <w:spacing w:after="240" w:line="360" w:lineRule="auto"/>
        <w:jc w:val="both"/>
        <w:rPr>
          <w:lang w:val="pt-BR"/>
        </w:rPr>
      </w:pPr>
      <w:proofErr w:type="spellStart"/>
      <w:r w:rsidRPr="003E7861">
        <w:rPr>
          <w:lang w:val="pt-BR"/>
        </w:rPr>
        <w:t>FRANKL</w:t>
      </w:r>
      <w:proofErr w:type="spellEnd"/>
      <w:r w:rsidRPr="003E7861">
        <w:rPr>
          <w:lang w:val="pt-BR"/>
        </w:rPr>
        <w:t xml:space="preserve">, Viktor Emil. Em Busca de Sentido: Um Psicólogo no Campo de Concentração. Tradução de Walter </w:t>
      </w:r>
      <w:proofErr w:type="spellStart"/>
      <w:r w:rsidRPr="003E7861">
        <w:rPr>
          <w:lang w:val="pt-BR"/>
        </w:rPr>
        <w:t>Schlupp</w:t>
      </w:r>
      <w:proofErr w:type="spellEnd"/>
      <w:r w:rsidRPr="003E7861">
        <w:rPr>
          <w:lang w:val="pt-BR"/>
        </w:rPr>
        <w:t xml:space="preserve"> e Carlos C. </w:t>
      </w:r>
      <w:proofErr w:type="spellStart"/>
      <w:r w:rsidRPr="003E7861">
        <w:rPr>
          <w:lang w:val="pt-BR"/>
        </w:rPr>
        <w:t>Aveline</w:t>
      </w:r>
      <w:proofErr w:type="spellEnd"/>
      <w:r w:rsidRPr="003E7861">
        <w:rPr>
          <w:lang w:val="pt-BR"/>
        </w:rPr>
        <w:t>. Petrópolis: Vozes, 2008.</w:t>
      </w:r>
    </w:p>
    <w:p w14:paraId="7A193E84" w14:textId="77777777" w:rsidR="003E7861" w:rsidRPr="003E7861" w:rsidRDefault="003E7861" w:rsidP="00353B74">
      <w:pPr>
        <w:spacing w:after="240" w:line="360" w:lineRule="auto"/>
        <w:jc w:val="both"/>
        <w:rPr>
          <w:lang w:val="pt-BR"/>
        </w:rPr>
      </w:pPr>
      <w:r w:rsidRPr="003E7861">
        <w:rPr>
          <w:lang w:val="pt-BR"/>
        </w:rPr>
        <w:t>FREIRE, Paulo. Pedagogia do Oprimido. 50. ed. Rio de Janeiro: Paz e Terra, 2011.</w:t>
      </w:r>
    </w:p>
    <w:p w14:paraId="3580374E" w14:textId="77777777" w:rsidR="003E7861" w:rsidRPr="003E7861" w:rsidRDefault="003E7861" w:rsidP="00353B74">
      <w:pPr>
        <w:spacing w:after="240" w:line="360" w:lineRule="auto"/>
        <w:jc w:val="both"/>
        <w:rPr>
          <w:lang w:val="pt-BR"/>
        </w:rPr>
      </w:pPr>
      <w:r w:rsidRPr="003E7861">
        <w:rPr>
          <w:lang w:val="pt-BR"/>
        </w:rPr>
        <w:t>GADAMER, Hans-Georg. Verdade e Método. Tradução de Flávio Paulo Meurer. 15. ed. Petrópolis: Vozes, 2015.</w:t>
      </w:r>
    </w:p>
    <w:p w14:paraId="12D66DCD" w14:textId="77777777" w:rsidR="003E7861" w:rsidRPr="003E7861" w:rsidRDefault="003E7861" w:rsidP="00353B74">
      <w:pPr>
        <w:spacing w:after="240" w:line="360" w:lineRule="auto"/>
        <w:jc w:val="both"/>
        <w:rPr>
          <w:lang w:val="pt-BR"/>
        </w:rPr>
      </w:pPr>
      <w:r w:rsidRPr="003E7861">
        <w:rPr>
          <w:lang w:val="pt-BR"/>
        </w:rPr>
        <w:t>HEGEL, Georg Wilhelm Friedrich. Fenomenologia do Espírito. Tradução de Paulo Meneses. 9. ed. Petrópolis: Vozes, 2014.</w:t>
      </w:r>
    </w:p>
    <w:p w14:paraId="473F095E" w14:textId="77777777" w:rsidR="003E7861" w:rsidRPr="003E7861" w:rsidRDefault="003E7861" w:rsidP="00353B74">
      <w:pPr>
        <w:spacing w:after="240" w:line="360" w:lineRule="auto"/>
        <w:jc w:val="both"/>
        <w:rPr>
          <w:lang w:val="pt-BR"/>
        </w:rPr>
      </w:pPr>
      <w:r w:rsidRPr="003E7861">
        <w:rPr>
          <w:lang w:val="pt-BR"/>
        </w:rPr>
        <w:t>HEGEL, Georg Wilhelm Friedrich. Princípios da Filosofia do Direito. Tradução de Orlando Vitoriano. São Paulo: Martins Fontes, 1997.</w:t>
      </w:r>
    </w:p>
    <w:p w14:paraId="58574851" w14:textId="77777777" w:rsidR="003E7861" w:rsidRPr="003E7861" w:rsidRDefault="003E7861" w:rsidP="00353B74">
      <w:pPr>
        <w:spacing w:after="240" w:line="360" w:lineRule="auto"/>
        <w:jc w:val="both"/>
        <w:rPr>
          <w:lang w:val="pt-BR"/>
        </w:rPr>
      </w:pPr>
      <w:r w:rsidRPr="003E7861">
        <w:rPr>
          <w:lang w:val="pt-BR"/>
        </w:rPr>
        <w:t>HEIDEGGER, Martin. A Origem da Obra de Arte. In: Caminhos de Floresta. Tradução de Bernardo Barros Coelho de Oliveira. Lisboa: Fundação Calouste Gulbenkian, 2002.</w:t>
      </w:r>
    </w:p>
    <w:p w14:paraId="277E3E38" w14:textId="77777777" w:rsidR="003E7861" w:rsidRPr="003E7861" w:rsidRDefault="003E7861" w:rsidP="00353B74">
      <w:pPr>
        <w:spacing w:after="240" w:line="360" w:lineRule="auto"/>
        <w:jc w:val="both"/>
        <w:rPr>
          <w:lang w:val="pt-BR"/>
        </w:rPr>
      </w:pPr>
      <w:r w:rsidRPr="003E7861">
        <w:rPr>
          <w:lang w:val="pt-BR"/>
        </w:rPr>
        <w:t>HEIDEGGER, Martin. A Questão da Técnica. In: Ensaios e Conferências. Tradução de Emmanuel Carneiro Leão, Gilvan Fogel e Marcia Sá Cavalcante Schuback. 8. ed. Petrópolis: Vozes, 2012.</w:t>
      </w:r>
    </w:p>
    <w:p w14:paraId="3125A850" w14:textId="77777777" w:rsidR="003E7861" w:rsidRPr="003E7861" w:rsidRDefault="003E7861" w:rsidP="00353B74">
      <w:pPr>
        <w:spacing w:after="240" w:line="360" w:lineRule="auto"/>
        <w:jc w:val="both"/>
        <w:rPr>
          <w:lang w:val="pt-BR"/>
        </w:rPr>
      </w:pPr>
      <w:r w:rsidRPr="003E7861">
        <w:rPr>
          <w:lang w:val="pt-BR"/>
        </w:rPr>
        <w:t>HEIDEGGER, Martin. Ser e Tempo. Tradução de Marcia Sá Cavalcante Schuback. 4. ed. Petrópolis: Vozes, 2012.</w:t>
      </w:r>
    </w:p>
    <w:p w14:paraId="0CB6C0DC" w14:textId="77777777" w:rsidR="003E7861" w:rsidRPr="003E7861" w:rsidRDefault="003E7861" w:rsidP="00353B74">
      <w:pPr>
        <w:spacing w:after="240" w:line="360" w:lineRule="auto"/>
        <w:jc w:val="both"/>
        <w:rPr>
          <w:lang w:val="pt-BR"/>
        </w:rPr>
      </w:pPr>
      <w:proofErr w:type="spellStart"/>
      <w:r w:rsidRPr="003E7861">
        <w:rPr>
          <w:lang w:val="pt-BR"/>
        </w:rPr>
        <w:t>HUIZINGA</w:t>
      </w:r>
      <w:proofErr w:type="spellEnd"/>
      <w:r w:rsidRPr="003E7861">
        <w:rPr>
          <w:lang w:val="pt-BR"/>
        </w:rPr>
        <w:t xml:space="preserve">, Johan. Homo </w:t>
      </w:r>
      <w:proofErr w:type="spellStart"/>
      <w:r w:rsidRPr="003E7861">
        <w:rPr>
          <w:lang w:val="pt-BR"/>
        </w:rPr>
        <w:t>Ludens</w:t>
      </w:r>
      <w:proofErr w:type="spellEnd"/>
      <w:r w:rsidRPr="003E7861">
        <w:rPr>
          <w:lang w:val="pt-BR"/>
        </w:rPr>
        <w:t>: O Jogo como Elemento da Cultura. Tradução de João Paulo Monteiro. 8. ed. São Paulo: Perspectiva, 2019.</w:t>
      </w:r>
    </w:p>
    <w:p w14:paraId="5A116973" w14:textId="77777777" w:rsidR="003E7861" w:rsidRPr="003E7861" w:rsidRDefault="003E7861" w:rsidP="00353B74">
      <w:pPr>
        <w:spacing w:after="240" w:line="360" w:lineRule="auto"/>
        <w:jc w:val="both"/>
        <w:rPr>
          <w:lang w:val="pt-BR"/>
        </w:rPr>
      </w:pPr>
      <w:r w:rsidRPr="003E7861">
        <w:rPr>
          <w:lang w:val="pt-BR"/>
        </w:rPr>
        <w:t>JONAS, Hans. O Princípio Responsabilidade: Ensaio de uma Ética para a Civilização Tecnológica. Tradução de Marcia C. Schuback. Rio de Janeiro: Contraponto, 2006.</w:t>
      </w:r>
    </w:p>
    <w:p w14:paraId="69073D16" w14:textId="77777777" w:rsidR="003E7861" w:rsidRPr="003E7861" w:rsidRDefault="003E7861" w:rsidP="00353B74">
      <w:pPr>
        <w:spacing w:after="240" w:line="360" w:lineRule="auto"/>
        <w:jc w:val="both"/>
        <w:rPr>
          <w:lang w:val="pt-BR"/>
        </w:rPr>
      </w:pPr>
      <w:r w:rsidRPr="003E7861">
        <w:rPr>
          <w:lang w:val="pt-BR"/>
        </w:rPr>
        <w:t>JUNG, Carl Gustav. Psicologia e Alquimia. Tradução de Dora Mariana R. Ferreira da Silva. Petrópolis: Vozes, 2011.</w:t>
      </w:r>
    </w:p>
    <w:p w14:paraId="55BF6CCD" w14:textId="77777777" w:rsidR="003E7861" w:rsidRPr="003E7861" w:rsidRDefault="003E7861" w:rsidP="00353B74">
      <w:pPr>
        <w:spacing w:after="240" w:line="360" w:lineRule="auto"/>
        <w:jc w:val="both"/>
        <w:rPr>
          <w:lang w:val="pt-BR"/>
        </w:rPr>
      </w:pPr>
      <w:r w:rsidRPr="003E7861">
        <w:rPr>
          <w:lang w:val="pt-BR"/>
        </w:rPr>
        <w:t>LACAN, Jacques. O Seminário, Livro 11: Os Quatro Conceitos Fundamentais da Psicanálise. Tradução de M. D. Magno. Rio de Janeiro: Zahar, 1988.</w:t>
      </w:r>
    </w:p>
    <w:p w14:paraId="2BBDDF52" w14:textId="77777777" w:rsidR="003E7861" w:rsidRPr="003E7861" w:rsidRDefault="003E7861" w:rsidP="00353B74">
      <w:pPr>
        <w:spacing w:after="240" w:line="360" w:lineRule="auto"/>
        <w:jc w:val="both"/>
        <w:rPr>
          <w:lang w:val="pt-BR"/>
        </w:rPr>
      </w:pPr>
      <w:r w:rsidRPr="003E7861">
        <w:rPr>
          <w:lang w:val="pt-BR"/>
        </w:rPr>
        <w:t>LACAN, Jacques. O Seminário, Livro 5: As Formações do Inconsciente. Tradução de Vera Ribeiro. Rio de Janeiro: Zahar, 1999.</w:t>
      </w:r>
    </w:p>
    <w:p w14:paraId="2E2D2761" w14:textId="77777777" w:rsidR="003E7861" w:rsidRPr="003E7861" w:rsidRDefault="003E7861" w:rsidP="00353B74">
      <w:pPr>
        <w:spacing w:after="240" w:line="360" w:lineRule="auto"/>
        <w:jc w:val="both"/>
        <w:rPr>
          <w:lang w:val="pt-BR"/>
        </w:rPr>
      </w:pPr>
      <w:r w:rsidRPr="003E7861">
        <w:rPr>
          <w:lang w:val="pt-BR"/>
        </w:rPr>
        <w:t>LATOUR, Bruno. Jamais Fomos Modernos: Ensaio de Antropologia Simétrica. Tradução de Carlos Irineu da Costa. Rio de Janeiro: Editora 34, 1994.</w:t>
      </w:r>
    </w:p>
    <w:p w14:paraId="154C7EDF" w14:textId="77777777" w:rsidR="003E7861" w:rsidRPr="003E7861" w:rsidRDefault="003E7861" w:rsidP="00353B74">
      <w:pPr>
        <w:spacing w:after="240" w:line="360" w:lineRule="auto"/>
        <w:jc w:val="both"/>
        <w:rPr>
          <w:lang w:val="pt-BR"/>
        </w:rPr>
      </w:pPr>
      <w:proofErr w:type="spellStart"/>
      <w:r w:rsidRPr="003E7861">
        <w:rPr>
          <w:lang w:val="pt-BR"/>
        </w:rPr>
        <w:t>LEVINAS</w:t>
      </w:r>
      <w:proofErr w:type="spellEnd"/>
      <w:r w:rsidRPr="003E7861">
        <w:rPr>
          <w:lang w:val="pt-BR"/>
        </w:rPr>
        <w:t>, Emmanuel. Totalidade e Infinito: Ensaio sobre a Exterioridade. Tradução de José Pinto Ribeiro. Lisboa: Edições 70, 2008.</w:t>
      </w:r>
    </w:p>
    <w:p w14:paraId="32ABE131" w14:textId="77777777" w:rsidR="003E7861" w:rsidRPr="003E7861" w:rsidRDefault="003E7861" w:rsidP="00353B74">
      <w:pPr>
        <w:spacing w:after="240" w:line="360" w:lineRule="auto"/>
        <w:jc w:val="both"/>
        <w:rPr>
          <w:lang w:val="pt-BR"/>
        </w:rPr>
      </w:pPr>
      <w:r w:rsidRPr="003E7861">
        <w:rPr>
          <w:lang w:val="pt-BR"/>
        </w:rPr>
        <w:t>MARX, Karl. Manuscritos Econômico-Filosóficos. Tradução de Jesus Ranieri. São Paulo: Boitempo, 2010.</w:t>
      </w:r>
    </w:p>
    <w:p w14:paraId="06EAE6C7" w14:textId="77777777" w:rsidR="003E7861" w:rsidRPr="003E7861" w:rsidRDefault="003E7861" w:rsidP="00353B74">
      <w:pPr>
        <w:spacing w:after="240" w:line="360" w:lineRule="auto"/>
        <w:jc w:val="both"/>
        <w:rPr>
          <w:lang w:val="pt-BR"/>
        </w:rPr>
      </w:pPr>
      <w:r w:rsidRPr="003E7861">
        <w:rPr>
          <w:lang w:val="pt-BR"/>
        </w:rPr>
        <w:t>MARX, Karl. O Capital: Crítica da Economia Política. Tradução de Rubens Enderle. São Paulo: Boitempo, 2013. v. 1.</w:t>
      </w:r>
    </w:p>
    <w:p w14:paraId="7CA408D3" w14:textId="77777777" w:rsidR="003E7861" w:rsidRPr="003E7861" w:rsidRDefault="003E7861" w:rsidP="00353B74">
      <w:pPr>
        <w:spacing w:after="240" w:line="360" w:lineRule="auto"/>
        <w:jc w:val="both"/>
        <w:rPr>
          <w:lang w:val="pt-BR"/>
        </w:rPr>
      </w:pPr>
      <w:r w:rsidRPr="003E7861">
        <w:rPr>
          <w:lang w:val="pt-BR"/>
        </w:rPr>
        <w:t>MERLEAU-PONTY, Maurice. Fenomenologia da Percepção. Tradução de Carlos Alberto Ribeiro de Moura. 4. ed. São Paulo: WMF Martins Fontes, 2011.</w:t>
      </w:r>
    </w:p>
    <w:p w14:paraId="3BF3911F" w14:textId="77777777" w:rsidR="003E7861" w:rsidRPr="003E7861" w:rsidRDefault="003E7861" w:rsidP="00353B74">
      <w:pPr>
        <w:spacing w:after="240" w:line="360" w:lineRule="auto"/>
        <w:jc w:val="both"/>
        <w:rPr>
          <w:lang w:val="pt-BR"/>
        </w:rPr>
      </w:pPr>
      <w:proofErr w:type="spellStart"/>
      <w:r w:rsidRPr="003E7861">
        <w:rPr>
          <w:lang w:val="pt-BR"/>
        </w:rPr>
        <w:t>NAESS</w:t>
      </w:r>
      <w:proofErr w:type="spellEnd"/>
      <w:r w:rsidRPr="003E7861">
        <w:rPr>
          <w:lang w:val="pt-BR"/>
        </w:rPr>
        <w:t xml:space="preserve">, Arne. </w:t>
      </w:r>
      <w:proofErr w:type="spellStart"/>
      <w:r w:rsidRPr="003E7861">
        <w:rPr>
          <w:lang w:val="pt-BR"/>
        </w:rPr>
        <w:t>Ecology</w:t>
      </w:r>
      <w:proofErr w:type="spellEnd"/>
      <w:r w:rsidRPr="003E7861">
        <w:rPr>
          <w:lang w:val="pt-BR"/>
        </w:rPr>
        <w:t xml:space="preserve">, Community </w:t>
      </w:r>
      <w:proofErr w:type="spellStart"/>
      <w:r w:rsidRPr="003E7861">
        <w:rPr>
          <w:lang w:val="pt-BR"/>
        </w:rPr>
        <w:t>and</w:t>
      </w:r>
      <w:proofErr w:type="spellEnd"/>
      <w:r w:rsidRPr="003E7861">
        <w:rPr>
          <w:lang w:val="pt-BR"/>
        </w:rPr>
        <w:t xml:space="preserve"> Lifestyle: </w:t>
      </w:r>
      <w:proofErr w:type="spellStart"/>
      <w:r w:rsidRPr="003E7861">
        <w:rPr>
          <w:lang w:val="pt-BR"/>
        </w:rPr>
        <w:t>Outline</w:t>
      </w:r>
      <w:proofErr w:type="spellEnd"/>
      <w:r w:rsidRPr="003E7861">
        <w:rPr>
          <w:lang w:val="pt-BR"/>
        </w:rPr>
        <w:t xml:space="preserve"> </w:t>
      </w:r>
      <w:proofErr w:type="spellStart"/>
      <w:r w:rsidRPr="003E7861">
        <w:rPr>
          <w:lang w:val="pt-BR"/>
        </w:rPr>
        <w:t>of</w:t>
      </w:r>
      <w:proofErr w:type="spellEnd"/>
      <w:r w:rsidRPr="003E7861">
        <w:rPr>
          <w:lang w:val="pt-BR"/>
        </w:rPr>
        <w:t xml:space="preserve"> </w:t>
      </w:r>
      <w:proofErr w:type="spellStart"/>
      <w:r w:rsidRPr="003E7861">
        <w:rPr>
          <w:lang w:val="pt-BR"/>
        </w:rPr>
        <w:t>an</w:t>
      </w:r>
      <w:proofErr w:type="spellEnd"/>
      <w:r w:rsidRPr="003E7861">
        <w:rPr>
          <w:lang w:val="pt-BR"/>
        </w:rPr>
        <w:t xml:space="preserve"> </w:t>
      </w:r>
      <w:proofErr w:type="spellStart"/>
      <w:r w:rsidRPr="003E7861">
        <w:rPr>
          <w:lang w:val="pt-BR"/>
        </w:rPr>
        <w:t>Ecosophy</w:t>
      </w:r>
      <w:proofErr w:type="spellEnd"/>
      <w:r w:rsidRPr="003E7861">
        <w:rPr>
          <w:lang w:val="pt-BR"/>
        </w:rPr>
        <w:t xml:space="preserve">. Tradução de David Rothenberg. Cambridge: Cambridge </w:t>
      </w:r>
      <w:proofErr w:type="spellStart"/>
      <w:r w:rsidRPr="003E7861">
        <w:rPr>
          <w:lang w:val="pt-BR"/>
        </w:rPr>
        <w:t>University</w:t>
      </w:r>
      <w:proofErr w:type="spellEnd"/>
      <w:r w:rsidRPr="003E7861">
        <w:rPr>
          <w:lang w:val="pt-BR"/>
        </w:rPr>
        <w:t xml:space="preserve"> Press, 1989.</w:t>
      </w:r>
    </w:p>
    <w:p w14:paraId="0A131F84" w14:textId="77777777" w:rsidR="003E7861" w:rsidRPr="003E7861" w:rsidRDefault="003E7861" w:rsidP="00353B74">
      <w:pPr>
        <w:spacing w:after="240" w:line="360" w:lineRule="auto"/>
        <w:jc w:val="both"/>
        <w:rPr>
          <w:lang w:val="pt-BR"/>
        </w:rPr>
      </w:pPr>
      <w:r w:rsidRPr="003E7861">
        <w:rPr>
          <w:lang w:val="pt-BR"/>
        </w:rPr>
        <w:t>NIETZSCHE, Friedrich Wilhelm. Assim Falou Zaratustra. Tradução de Paulo César de Souza. São Paulo: Companhia das Letras, 2018.</w:t>
      </w:r>
    </w:p>
    <w:p w14:paraId="1AACC8D9" w14:textId="77777777" w:rsidR="003E7861" w:rsidRPr="003E7861" w:rsidRDefault="003E7861" w:rsidP="00353B74">
      <w:pPr>
        <w:spacing w:after="240" w:line="360" w:lineRule="auto"/>
        <w:jc w:val="both"/>
        <w:rPr>
          <w:lang w:val="pt-BR"/>
        </w:rPr>
      </w:pPr>
      <w:r w:rsidRPr="003E7861">
        <w:rPr>
          <w:lang w:val="pt-BR"/>
        </w:rPr>
        <w:t>SARTRE, Jean-Paul. O Ser e o Nada: Ensaio de Ontologia Fenomenológica. Tradução de Paulo Perdigão. 20. ed. Petrópolis: Vozes, 2015.</w:t>
      </w:r>
    </w:p>
    <w:p w14:paraId="71A1E1A7" w14:textId="77777777" w:rsidR="003E7861" w:rsidRPr="003E7861" w:rsidRDefault="003E7861" w:rsidP="00353B74">
      <w:pPr>
        <w:spacing w:after="240" w:line="360" w:lineRule="auto"/>
        <w:jc w:val="both"/>
        <w:rPr>
          <w:lang w:val="pt-BR"/>
        </w:rPr>
      </w:pPr>
      <w:r w:rsidRPr="003E7861">
        <w:rPr>
          <w:lang w:val="pt-BR"/>
        </w:rPr>
        <w:t>SIMMEL, Georg. Filosofia do Dinheiro. Tradução de Marcos Bagno. São Paulo: Editora 34, 2011.</w:t>
      </w:r>
    </w:p>
    <w:p w14:paraId="6A5AC60A" w14:textId="77777777" w:rsidR="003E7861" w:rsidRPr="003E7861" w:rsidRDefault="003E7861" w:rsidP="00353B74">
      <w:pPr>
        <w:spacing w:after="240" w:line="360" w:lineRule="auto"/>
        <w:jc w:val="both"/>
        <w:rPr>
          <w:lang w:val="pt-BR"/>
        </w:rPr>
      </w:pPr>
      <w:proofErr w:type="spellStart"/>
      <w:r w:rsidRPr="003E7861">
        <w:rPr>
          <w:lang w:val="pt-BR"/>
        </w:rPr>
        <w:t>TILLICH</w:t>
      </w:r>
      <w:proofErr w:type="spellEnd"/>
      <w:r w:rsidRPr="003E7861">
        <w:rPr>
          <w:lang w:val="pt-BR"/>
        </w:rPr>
        <w:t xml:space="preserve">, Paul. Dinâmica da Fé. Tradução de Walter </w:t>
      </w:r>
      <w:proofErr w:type="spellStart"/>
      <w:r w:rsidRPr="003E7861">
        <w:rPr>
          <w:lang w:val="pt-BR"/>
        </w:rPr>
        <w:t>Schlupp</w:t>
      </w:r>
      <w:proofErr w:type="spellEnd"/>
      <w:r w:rsidRPr="003E7861">
        <w:rPr>
          <w:lang w:val="pt-BR"/>
        </w:rPr>
        <w:t>. São Leopoldo: Sinodal, 1974.</w:t>
      </w:r>
    </w:p>
    <w:p w14:paraId="42B840C7" w14:textId="6893815D" w:rsidR="00501A90" w:rsidRPr="00353B74" w:rsidRDefault="003E7861" w:rsidP="00353B74">
      <w:pPr>
        <w:spacing w:after="240" w:line="360" w:lineRule="auto"/>
        <w:jc w:val="both"/>
      </w:pPr>
      <w:proofErr w:type="spellStart"/>
      <w:r w:rsidRPr="003E7861">
        <w:rPr>
          <w:lang w:val="pt-BR"/>
        </w:rPr>
        <w:t>TÖNNIES</w:t>
      </w:r>
      <w:proofErr w:type="spellEnd"/>
      <w:r w:rsidRPr="003E7861">
        <w:rPr>
          <w:lang w:val="pt-BR"/>
        </w:rPr>
        <w:t>, Ferdinand. Comunidade e Sociedade. Tradução de Dante Moreira Leite. São Paulo: Nacional, 1973.</w:t>
      </w:r>
    </w:p>
    <w:sectPr w:rsidR="00501A90" w:rsidRPr="00353B74" w:rsidSect="00034616">
      <w:pgSz w:w="12240" w:h="15840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9F8284F"/>
    <w:multiLevelType w:val="multilevel"/>
    <w:tmpl w:val="489AA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BD78A9"/>
    <w:multiLevelType w:val="hybridMultilevel"/>
    <w:tmpl w:val="5A06FE1C"/>
    <w:lvl w:ilvl="0" w:tplc="0416000F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403D139B"/>
    <w:multiLevelType w:val="multilevel"/>
    <w:tmpl w:val="AA3662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BC92D58"/>
    <w:multiLevelType w:val="hybridMultilevel"/>
    <w:tmpl w:val="AB7C6562"/>
    <w:lvl w:ilvl="0" w:tplc="0416000F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6D565531"/>
    <w:multiLevelType w:val="multilevel"/>
    <w:tmpl w:val="DFA088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3232282">
    <w:abstractNumId w:val="8"/>
  </w:num>
  <w:num w:numId="2" w16cid:durableId="1646427788">
    <w:abstractNumId w:val="6"/>
  </w:num>
  <w:num w:numId="3" w16cid:durableId="1191529374">
    <w:abstractNumId w:val="5"/>
  </w:num>
  <w:num w:numId="4" w16cid:durableId="1051223153">
    <w:abstractNumId w:val="4"/>
  </w:num>
  <w:num w:numId="5" w16cid:durableId="557866329">
    <w:abstractNumId w:val="7"/>
  </w:num>
  <w:num w:numId="6" w16cid:durableId="1394237198">
    <w:abstractNumId w:val="3"/>
  </w:num>
  <w:num w:numId="7" w16cid:durableId="620653529">
    <w:abstractNumId w:val="2"/>
  </w:num>
  <w:num w:numId="8" w16cid:durableId="1643655636">
    <w:abstractNumId w:val="1"/>
  </w:num>
  <w:num w:numId="9" w16cid:durableId="1755584048">
    <w:abstractNumId w:val="0"/>
  </w:num>
  <w:num w:numId="10" w16cid:durableId="233197958">
    <w:abstractNumId w:val="12"/>
  </w:num>
  <w:num w:numId="11" w16cid:durableId="1542938184">
    <w:abstractNumId w:val="10"/>
  </w:num>
  <w:num w:numId="12" w16cid:durableId="1625191410">
    <w:abstractNumId w:val="11"/>
  </w:num>
  <w:num w:numId="13" w16cid:durableId="1324577744">
    <w:abstractNumId w:val="13"/>
  </w:num>
  <w:num w:numId="14" w16cid:durableId="154541230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6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80BB6"/>
    <w:rsid w:val="0010226A"/>
    <w:rsid w:val="0015074B"/>
    <w:rsid w:val="001E2EB3"/>
    <w:rsid w:val="0029639D"/>
    <w:rsid w:val="00326F90"/>
    <w:rsid w:val="00353B74"/>
    <w:rsid w:val="003E7861"/>
    <w:rsid w:val="004E1737"/>
    <w:rsid w:val="00501A90"/>
    <w:rsid w:val="00727637"/>
    <w:rsid w:val="007D7B3F"/>
    <w:rsid w:val="00856D19"/>
    <w:rsid w:val="009D6047"/>
    <w:rsid w:val="00AA1D8D"/>
    <w:rsid w:val="00B47730"/>
    <w:rsid w:val="00BA1417"/>
    <w:rsid w:val="00CB0664"/>
    <w:rsid w:val="00E52AF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49BF5B5"/>
  <w14:defaultImageDpi w14:val="300"/>
  <w15:docId w15:val="{102CC82A-7D5B-4B67-A7D4-5FDC5E5329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Georgia" w:eastAsia="Georgia" w:hAnsi="Georgia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185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40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44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17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00000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922</Words>
  <Characters>4979</Characters>
  <Application>Microsoft Office Word</Application>
  <DocSecurity>0</DocSecurity>
  <Lines>41</Lines>
  <Paragraphs>11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5890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Olair Rafael Silva Jr</cp:lastModifiedBy>
  <cp:revision>3</cp:revision>
  <dcterms:created xsi:type="dcterms:W3CDTF">2026-04-02T18:05:00Z</dcterms:created>
  <dcterms:modified xsi:type="dcterms:W3CDTF">2026-04-02T18:06:00Z</dcterms:modified>
  <cp:category/>
</cp:coreProperties>
</file>