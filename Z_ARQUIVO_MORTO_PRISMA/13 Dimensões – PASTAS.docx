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8DF4D" w14:textId="40D96297" w:rsidR="004E7930" w:rsidRPr="002B4414" w:rsidRDefault="00661807" w:rsidP="003A3C5D">
      <w:pPr>
        <w:jc w:val="center"/>
        <w:rPr>
          <w:lang w:val="pt-BR"/>
        </w:rPr>
      </w:pPr>
      <w:r w:rsidRPr="002B4414">
        <w:rPr>
          <w:lang w:val="pt-BR"/>
        </w:rPr>
        <w:t xml:space="preserve">13 Dimensões – UX – </w:t>
      </w:r>
      <w:r w:rsidR="004E7930" w:rsidRPr="002B4414">
        <w:rPr>
          <w:lang w:val="pt-BR"/>
        </w:rPr>
        <w:t>Métrica</w:t>
      </w:r>
    </w:p>
    <w:p w14:paraId="2A342B53" w14:textId="77777777" w:rsidR="002B4414" w:rsidRPr="008A46C5" w:rsidRDefault="002B4414" w:rsidP="002B4414">
      <w:pPr>
        <w:rPr>
          <w:b/>
          <w:bCs/>
          <w:lang w:val="pt-BR"/>
        </w:rPr>
      </w:pPr>
      <w:r w:rsidRPr="008A46C5">
        <w:rPr>
          <w:b/>
          <w:bCs/>
          <w:lang w:val="pt-BR"/>
        </w:rPr>
        <w:t>PRISMA13 Completo: Expansão das 13 Dimensões</w:t>
      </w:r>
    </w:p>
    <w:p w14:paraId="2E6ECE2B" w14:textId="77777777" w:rsidR="002B4414" w:rsidRPr="008A46C5" w:rsidRDefault="002B4414" w:rsidP="002B4414">
      <w:pPr>
        <w:rPr>
          <w:lang w:val="pt-BR"/>
        </w:rPr>
      </w:pPr>
      <w:r w:rsidRPr="008A46C5">
        <w:rPr>
          <w:lang w:val="pt-BR"/>
        </w:rPr>
        <w:t xml:space="preserve">O </w:t>
      </w:r>
      <w:r w:rsidRPr="008A46C5">
        <w:rPr>
          <w:b/>
          <w:bCs/>
          <w:lang w:val="pt-BR"/>
        </w:rPr>
        <w:t>PRISMA13, a imPRECISÃO do ser no SER</w:t>
      </w:r>
      <w:r w:rsidRPr="008A46C5">
        <w:rPr>
          <w:lang w:val="pt-BR"/>
        </w:rPr>
        <w:t xml:space="preserve">, integra </w:t>
      </w:r>
      <w:r w:rsidRPr="008A46C5">
        <w:rPr>
          <w:b/>
          <w:bCs/>
          <w:lang w:val="pt-BR"/>
        </w:rPr>
        <w:t>13 dimensões</w:t>
      </w:r>
      <w:r w:rsidRPr="008A46C5">
        <w:rPr>
          <w:lang w:val="pt-BR"/>
        </w:rPr>
        <w:t xml:space="preserve"> em um ciclo holístico, com </w:t>
      </w:r>
      <w:r w:rsidRPr="008A46C5">
        <w:rPr>
          <w:b/>
          <w:bCs/>
          <w:lang w:val="pt-BR"/>
        </w:rPr>
        <w:t>UX</w:t>
      </w:r>
      <w:r w:rsidRPr="008A46C5">
        <w:rPr>
          <w:lang w:val="pt-BR"/>
        </w:rPr>
        <w:t xml:space="preserve"> (experiência mensurável) e </w:t>
      </w:r>
      <w:r w:rsidRPr="008A46C5">
        <w:rPr>
          <w:b/>
          <w:bCs/>
          <w:lang w:val="pt-BR"/>
        </w:rPr>
        <w:t>métrica</w:t>
      </w:r>
      <w:r w:rsidRPr="008A46C5">
        <w:rPr>
          <w:lang w:val="pt-BR"/>
        </w:rPr>
        <w:t xml:space="preserve"> prática para autorrealização. Cada dimensão expande conceitos ontológicos (</w:t>
      </w:r>
      <w:proofErr w:type="spellStart"/>
      <w:r w:rsidRPr="008A46C5">
        <w:rPr>
          <w:lang w:val="pt-BR"/>
        </w:rPr>
        <w:t>Ser-em-si</w:t>
      </w:r>
      <w:proofErr w:type="spellEnd"/>
      <w:r w:rsidRPr="008A46C5">
        <w:rPr>
          <w:lang w:val="pt-BR"/>
        </w:rPr>
        <w:t xml:space="preserve">, facticidade, potência, </w:t>
      </w:r>
      <w:proofErr w:type="spellStart"/>
      <w:r w:rsidRPr="008A46C5">
        <w:rPr>
          <w:lang w:val="pt-BR"/>
        </w:rPr>
        <w:t>conatus</w:t>
      </w:r>
      <w:proofErr w:type="spellEnd"/>
      <w:r w:rsidRPr="008A46C5">
        <w:rPr>
          <w:lang w:val="pt-BR"/>
        </w:rPr>
        <w:t xml:space="preserve">) adaptados ao contexto, ancorados em </w:t>
      </w:r>
      <w:proofErr w:type="spellStart"/>
      <w:r w:rsidRPr="008A46C5">
        <w:rPr>
          <w:lang w:val="pt-BR"/>
        </w:rPr>
        <w:t>trackers</w:t>
      </w:r>
      <w:proofErr w:type="spellEnd"/>
      <w:r w:rsidRPr="008A46C5">
        <w:rPr>
          <w:lang w:val="pt-BR"/>
        </w:rPr>
        <w:t xml:space="preserve"> para longevidade (100 anos sem doenças, via epigenética e WHO). Métricas guiam otimização diária.</w:t>
      </w:r>
    </w:p>
    <w:p w14:paraId="6BE8183E" w14:textId="77777777" w:rsidR="002B4414" w:rsidRPr="008A46C5" w:rsidRDefault="002B4414" w:rsidP="002B4414">
      <w:pPr>
        <w:rPr>
          <w:b/>
          <w:bCs/>
          <w:lang w:val="pt-BR"/>
        </w:rPr>
      </w:pPr>
      <w:r w:rsidRPr="008A46C5">
        <w:rPr>
          <w:b/>
          <w:bCs/>
          <w:lang w:val="pt-BR"/>
        </w:rPr>
        <w:t xml:space="preserve">1. Saúde Física – </w:t>
      </w:r>
      <w:proofErr w:type="spellStart"/>
      <w:r w:rsidRPr="008A46C5">
        <w:rPr>
          <w:b/>
          <w:bCs/>
          <w:lang w:val="pt-BR"/>
        </w:rPr>
        <w:t>Tracker</w:t>
      </w:r>
      <w:proofErr w:type="spellEnd"/>
      <w:r w:rsidRPr="008A46C5">
        <w:rPr>
          <w:b/>
          <w:bCs/>
          <w:lang w:val="pt-BR"/>
        </w:rPr>
        <w:t xml:space="preserve"> de atividade e sono – Horas de exercício / sono</w:t>
      </w:r>
    </w:p>
    <w:p w14:paraId="41F6ED72" w14:textId="77777777" w:rsidR="002B4414" w:rsidRPr="008A46C5" w:rsidRDefault="002B4414" w:rsidP="002B4414">
      <w:pPr>
        <w:rPr>
          <w:lang w:val="pt-BR"/>
        </w:rPr>
      </w:pPr>
      <w:proofErr w:type="spellStart"/>
      <w:r w:rsidRPr="008A46C5">
        <w:rPr>
          <w:b/>
          <w:bCs/>
          <w:lang w:val="pt-BR"/>
        </w:rPr>
        <w:t>Ser-em-si</w:t>
      </w:r>
      <w:proofErr w:type="spellEnd"/>
      <w:r w:rsidRPr="008A46C5">
        <w:rPr>
          <w:lang w:val="pt-BR"/>
        </w:rPr>
        <w:t xml:space="preserve"> factício no corpo; </w:t>
      </w:r>
      <w:r w:rsidRPr="008A46C5">
        <w:rPr>
          <w:b/>
          <w:bCs/>
          <w:lang w:val="pt-BR"/>
        </w:rPr>
        <w:t>potência sensível</w:t>
      </w:r>
      <w:r w:rsidRPr="008A46C5">
        <w:rPr>
          <w:lang w:val="pt-BR"/>
        </w:rPr>
        <w:t xml:space="preserve"> via movimento; </w:t>
      </w:r>
      <w:proofErr w:type="spellStart"/>
      <w:r w:rsidRPr="008A46C5">
        <w:rPr>
          <w:b/>
          <w:bCs/>
          <w:lang w:val="pt-BR"/>
        </w:rPr>
        <w:t>conatus</w:t>
      </w:r>
      <w:proofErr w:type="spellEnd"/>
      <w:r w:rsidRPr="008A46C5">
        <w:rPr>
          <w:lang w:val="pt-BR"/>
        </w:rPr>
        <w:t xml:space="preserve"> em repouso restaurador. </w:t>
      </w:r>
      <w:proofErr w:type="spellStart"/>
      <w:r w:rsidRPr="008A46C5">
        <w:rPr>
          <w:lang w:val="pt-BR"/>
        </w:rPr>
        <w:t>Tracker</w:t>
      </w:r>
      <w:proofErr w:type="spellEnd"/>
      <w:r w:rsidRPr="008A46C5">
        <w:rPr>
          <w:lang w:val="pt-BR"/>
        </w:rPr>
        <w:t xml:space="preserve"> otimiza 150min exercício/semana + 7-9h sono.</w:t>
      </w:r>
    </w:p>
    <w:p w14:paraId="3900100C" w14:textId="77777777" w:rsidR="002B4414" w:rsidRPr="008A46C5" w:rsidRDefault="002B4414" w:rsidP="002B4414">
      <w:pPr>
        <w:rPr>
          <w:b/>
          <w:bCs/>
          <w:lang w:val="pt-BR"/>
        </w:rPr>
      </w:pPr>
      <w:r w:rsidRPr="008A46C5">
        <w:rPr>
          <w:b/>
          <w:bCs/>
          <w:lang w:val="pt-BR"/>
        </w:rPr>
        <w:t xml:space="preserve">2. Saúde Mental – </w:t>
      </w:r>
      <w:proofErr w:type="spellStart"/>
      <w:r w:rsidRPr="008A46C5">
        <w:rPr>
          <w:b/>
          <w:bCs/>
          <w:lang w:val="pt-BR"/>
        </w:rPr>
        <w:t>Mood</w:t>
      </w:r>
      <w:proofErr w:type="spellEnd"/>
      <w:r w:rsidRPr="008A46C5">
        <w:rPr>
          <w:b/>
          <w:bCs/>
          <w:lang w:val="pt-BR"/>
        </w:rPr>
        <w:t xml:space="preserve"> </w:t>
      </w:r>
      <w:proofErr w:type="spellStart"/>
      <w:r w:rsidRPr="008A46C5">
        <w:rPr>
          <w:b/>
          <w:bCs/>
          <w:lang w:val="pt-BR"/>
        </w:rPr>
        <w:t>journal</w:t>
      </w:r>
      <w:proofErr w:type="spellEnd"/>
      <w:r w:rsidRPr="008A46C5">
        <w:rPr>
          <w:b/>
          <w:bCs/>
          <w:lang w:val="pt-BR"/>
        </w:rPr>
        <w:t xml:space="preserve"> e meditação – Dias de estresse baixo</w:t>
      </w:r>
    </w:p>
    <w:p w14:paraId="527469D6" w14:textId="77777777" w:rsidR="002B4414" w:rsidRPr="008A46C5" w:rsidRDefault="002B4414" w:rsidP="002B4414">
      <w:pPr>
        <w:rPr>
          <w:lang w:val="pt-BR"/>
        </w:rPr>
      </w:pPr>
      <w:r w:rsidRPr="008A46C5">
        <w:rPr>
          <w:b/>
          <w:bCs/>
          <w:lang w:val="pt-BR"/>
        </w:rPr>
        <w:t>Facticidade</w:t>
      </w:r>
      <w:r w:rsidRPr="008A46C5">
        <w:rPr>
          <w:lang w:val="pt-BR"/>
        </w:rPr>
        <w:t xml:space="preserve"> emocional; </w:t>
      </w:r>
      <w:r w:rsidRPr="008A46C5">
        <w:rPr>
          <w:b/>
          <w:bCs/>
          <w:lang w:val="pt-BR"/>
        </w:rPr>
        <w:t>potência</w:t>
      </w:r>
      <w:r w:rsidRPr="008A46C5">
        <w:rPr>
          <w:lang w:val="pt-BR"/>
        </w:rPr>
        <w:t xml:space="preserve"> reflexiva; </w:t>
      </w:r>
      <w:proofErr w:type="spellStart"/>
      <w:r w:rsidRPr="008A46C5">
        <w:rPr>
          <w:b/>
          <w:bCs/>
          <w:lang w:val="pt-BR"/>
        </w:rPr>
        <w:t>conatus</w:t>
      </w:r>
      <w:proofErr w:type="spellEnd"/>
      <w:r w:rsidRPr="008A46C5">
        <w:rPr>
          <w:lang w:val="pt-BR"/>
        </w:rPr>
        <w:t xml:space="preserve"> via mindfulness. </w:t>
      </w:r>
      <w:proofErr w:type="spellStart"/>
      <w:r w:rsidRPr="008A46C5">
        <w:rPr>
          <w:lang w:val="pt-BR"/>
        </w:rPr>
        <w:t>Journal</w:t>
      </w:r>
      <w:proofErr w:type="spellEnd"/>
      <w:r w:rsidRPr="008A46C5">
        <w:rPr>
          <w:lang w:val="pt-BR"/>
        </w:rPr>
        <w:t xml:space="preserve"> rastreia humor, meditação reduz cortisol (meta: 80% dias calmos).</w:t>
      </w:r>
    </w:p>
    <w:p w14:paraId="570D0989" w14:textId="77777777" w:rsidR="002B4414" w:rsidRPr="008A46C5" w:rsidRDefault="002B4414" w:rsidP="002B4414">
      <w:pPr>
        <w:rPr>
          <w:b/>
          <w:bCs/>
          <w:lang w:val="pt-BR"/>
        </w:rPr>
      </w:pPr>
      <w:r w:rsidRPr="008A46C5">
        <w:rPr>
          <w:b/>
          <w:bCs/>
          <w:lang w:val="pt-BR"/>
        </w:rPr>
        <w:t>3. Relacionamentos – Contatos e qualidade afetiva – Interações significativas</w:t>
      </w:r>
    </w:p>
    <w:p w14:paraId="2A33C1F6" w14:textId="77777777" w:rsidR="002B4414" w:rsidRPr="008A46C5" w:rsidRDefault="002B4414" w:rsidP="002B4414">
      <w:pPr>
        <w:rPr>
          <w:lang w:val="pt-BR"/>
        </w:rPr>
      </w:pPr>
      <w:proofErr w:type="spellStart"/>
      <w:r w:rsidRPr="008A46C5">
        <w:rPr>
          <w:b/>
          <w:bCs/>
          <w:lang w:val="pt-BR"/>
        </w:rPr>
        <w:t>Ser-em-si</w:t>
      </w:r>
      <w:proofErr w:type="spellEnd"/>
      <w:r w:rsidRPr="008A46C5">
        <w:rPr>
          <w:lang w:val="pt-BR"/>
        </w:rPr>
        <w:t xml:space="preserve"> relacional; </w:t>
      </w:r>
      <w:r w:rsidRPr="008A46C5">
        <w:rPr>
          <w:b/>
          <w:bCs/>
          <w:lang w:val="pt-BR"/>
        </w:rPr>
        <w:t>potência</w:t>
      </w:r>
      <w:r w:rsidRPr="008A46C5">
        <w:rPr>
          <w:lang w:val="pt-BR"/>
        </w:rPr>
        <w:t xml:space="preserve"> empática; </w:t>
      </w:r>
      <w:proofErr w:type="spellStart"/>
      <w:r w:rsidRPr="008A46C5">
        <w:rPr>
          <w:b/>
          <w:bCs/>
          <w:lang w:val="pt-BR"/>
        </w:rPr>
        <w:t>conatus</w:t>
      </w:r>
      <w:proofErr w:type="spellEnd"/>
      <w:r w:rsidRPr="008A46C5">
        <w:rPr>
          <w:lang w:val="pt-BR"/>
        </w:rPr>
        <w:t xml:space="preserve"> em laços. Registre 5+ interações/semana profundas para resiliência afetiva.</w:t>
      </w:r>
    </w:p>
    <w:p w14:paraId="1EA4B124" w14:textId="77777777" w:rsidR="002B4414" w:rsidRPr="008A46C5" w:rsidRDefault="002B4414" w:rsidP="002B4414">
      <w:pPr>
        <w:rPr>
          <w:b/>
          <w:bCs/>
          <w:lang w:val="pt-BR"/>
        </w:rPr>
      </w:pPr>
      <w:r w:rsidRPr="008A46C5">
        <w:rPr>
          <w:b/>
          <w:bCs/>
          <w:lang w:val="pt-BR"/>
        </w:rPr>
        <w:t>4. Carreira/Profissional – Produtividade e metas – Tarefas concluídas</w:t>
      </w:r>
    </w:p>
    <w:p w14:paraId="2F2C8374" w14:textId="77777777" w:rsidR="002B4414" w:rsidRPr="008A46C5" w:rsidRDefault="002B4414" w:rsidP="002B4414">
      <w:pPr>
        <w:rPr>
          <w:lang w:val="pt-BR"/>
        </w:rPr>
      </w:pPr>
      <w:r w:rsidRPr="008A46C5">
        <w:rPr>
          <w:b/>
          <w:bCs/>
          <w:lang w:val="pt-BR"/>
        </w:rPr>
        <w:t>Facticidade</w:t>
      </w:r>
      <w:r w:rsidRPr="008A46C5">
        <w:rPr>
          <w:lang w:val="pt-BR"/>
        </w:rPr>
        <w:t xml:space="preserve"> laboral; </w:t>
      </w:r>
      <w:r w:rsidRPr="008A46C5">
        <w:rPr>
          <w:b/>
          <w:bCs/>
          <w:lang w:val="pt-BR"/>
        </w:rPr>
        <w:t>potência</w:t>
      </w:r>
      <w:r w:rsidRPr="008A46C5">
        <w:rPr>
          <w:lang w:val="pt-BR"/>
        </w:rPr>
        <w:t xml:space="preserve"> focada; </w:t>
      </w:r>
      <w:proofErr w:type="spellStart"/>
      <w:r w:rsidRPr="008A46C5">
        <w:rPr>
          <w:b/>
          <w:bCs/>
          <w:lang w:val="pt-BR"/>
        </w:rPr>
        <w:t>conatus</w:t>
      </w:r>
      <w:proofErr w:type="spellEnd"/>
      <w:r w:rsidRPr="008A46C5">
        <w:rPr>
          <w:lang w:val="pt-BR"/>
        </w:rPr>
        <w:t xml:space="preserve"> em fluxo. </w:t>
      </w:r>
      <w:proofErr w:type="spellStart"/>
      <w:r w:rsidRPr="008A46C5">
        <w:rPr>
          <w:lang w:val="pt-BR"/>
        </w:rPr>
        <w:t>Tracker</w:t>
      </w:r>
      <w:proofErr w:type="spellEnd"/>
      <w:r w:rsidRPr="008A46C5">
        <w:rPr>
          <w:lang w:val="pt-BR"/>
        </w:rPr>
        <w:t xml:space="preserve"> Pomodoro: 80% metas semanais concluídas elevam propósito.</w:t>
      </w:r>
    </w:p>
    <w:p w14:paraId="59BBB6A8" w14:textId="77777777" w:rsidR="002B4414" w:rsidRPr="008A46C5" w:rsidRDefault="002B4414" w:rsidP="002B4414">
      <w:pPr>
        <w:rPr>
          <w:b/>
          <w:bCs/>
          <w:lang w:val="pt-BR"/>
        </w:rPr>
      </w:pPr>
      <w:r w:rsidRPr="008A46C5">
        <w:rPr>
          <w:b/>
          <w:bCs/>
          <w:lang w:val="pt-BR"/>
        </w:rPr>
        <w:t>5. Finanças – Orçamento e poupança – Gastos controlados</w:t>
      </w:r>
    </w:p>
    <w:p w14:paraId="115B29BE" w14:textId="77777777" w:rsidR="002B4414" w:rsidRPr="008A46C5" w:rsidRDefault="002B4414" w:rsidP="002B4414">
      <w:pPr>
        <w:rPr>
          <w:lang w:val="pt-BR"/>
        </w:rPr>
      </w:pPr>
      <w:r w:rsidRPr="008A46C5">
        <w:rPr>
          <w:b/>
          <w:bCs/>
          <w:lang w:val="pt-BR"/>
        </w:rPr>
        <w:t>Potência</w:t>
      </w:r>
      <w:r w:rsidRPr="008A46C5">
        <w:rPr>
          <w:lang w:val="pt-BR"/>
        </w:rPr>
        <w:t xml:space="preserve"> abundante; </w:t>
      </w:r>
      <w:proofErr w:type="spellStart"/>
      <w:r w:rsidRPr="008A46C5">
        <w:rPr>
          <w:b/>
          <w:bCs/>
          <w:lang w:val="pt-BR"/>
        </w:rPr>
        <w:t>conatus</w:t>
      </w:r>
      <w:proofErr w:type="spellEnd"/>
      <w:r w:rsidRPr="008A46C5">
        <w:rPr>
          <w:lang w:val="pt-BR"/>
        </w:rPr>
        <w:t xml:space="preserve"> financeiro. App rastreia 50/30/20 (necessidades/quereres/poupança), meta: 20% poupança mensal.</w:t>
      </w:r>
    </w:p>
    <w:p w14:paraId="715D2846" w14:textId="77777777" w:rsidR="002B4414" w:rsidRPr="008A46C5" w:rsidRDefault="002B4414" w:rsidP="002B4414">
      <w:pPr>
        <w:rPr>
          <w:b/>
          <w:bCs/>
          <w:lang w:val="pt-BR"/>
        </w:rPr>
      </w:pPr>
      <w:r w:rsidRPr="008A46C5">
        <w:rPr>
          <w:b/>
          <w:bCs/>
          <w:lang w:val="pt-BR"/>
        </w:rPr>
        <w:t>6. Espiritualidade – Reflexão e propósito – Momentos de conexão</w:t>
      </w:r>
    </w:p>
    <w:p w14:paraId="1DDF05DC" w14:textId="77777777" w:rsidR="002B4414" w:rsidRPr="008A46C5" w:rsidRDefault="002B4414" w:rsidP="002B4414">
      <w:pPr>
        <w:rPr>
          <w:lang w:val="pt-BR"/>
        </w:rPr>
      </w:pPr>
      <w:proofErr w:type="spellStart"/>
      <w:r w:rsidRPr="008A46C5">
        <w:rPr>
          <w:b/>
          <w:bCs/>
          <w:lang w:val="pt-BR"/>
        </w:rPr>
        <w:t>Ser-em-si</w:t>
      </w:r>
      <w:proofErr w:type="spellEnd"/>
      <w:r w:rsidRPr="008A46C5">
        <w:rPr>
          <w:lang w:val="pt-BR"/>
        </w:rPr>
        <w:t xml:space="preserve"> transcendente; </w:t>
      </w:r>
      <w:r w:rsidRPr="008A46C5">
        <w:rPr>
          <w:b/>
          <w:bCs/>
          <w:lang w:val="pt-BR"/>
        </w:rPr>
        <w:t>facticidade</w:t>
      </w:r>
      <w:r w:rsidRPr="008A46C5">
        <w:rPr>
          <w:lang w:val="pt-BR"/>
        </w:rPr>
        <w:t xml:space="preserve"> existencial. Diário espiritual: 3x/semana conexão (meditação/oriental), fortalece </w:t>
      </w:r>
      <w:proofErr w:type="spellStart"/>
      <w:r w:rsidRPr="008A46C5">
        <w:rPr>
          <w:lang w:val="pt-BR"/>
        </w:rPr>
        <w:t>ikigai</w:t>
      </w:r>
      <w:proofErr w:type="spellEnd"/>
      <w:r w:rsidRPr="008A46C5">
        <w:rPr>
          <w:lang w:val="pt-BR"/>
        </w:rPr>
        <w:t>.</w:t>
      </w:r>
    </w:p>
    <w:p w14:paraId="0FF0894A" w14:textId="77777777" w:rsidR="002B4414" w:rsidRPr="008A46C5" w:rsidRDefault="002B4414" w:rsidP="002B4414">
      <w:pPr>
        <w:rPr>
          <w:b/>
          <w:bCs/>
          <w:lang w:val="pt-BR"/>
        </w:rPr>
      </w:pPr>
      <w:r w:rsidRPr="008A46C5">
        <w:rPr>
          <w:b/>
          <w:bCs/>
          <w:lang w:val="pt-BR"/>
        </w:rPr>
        <w:t>7. Lazer/Recreação – Hobbies e descanso – Horas de prazer</w:t>
      </w:r>
    </w:p>
    <w:p w14:paraId="19CF907C" w14:textId="77777777" w:rsidR="002B4414" w:rsidRPr="008A46C5" w:rsidRDefault="002B4414" w:rsidP="002B4414">
      <w:pPr>
        <w:rPr>
          <w:lang w:val="pt-BR"/>
        </w:rPr>
      </w:pPr>
      <w:r w:rsidRPr="008A46C5">
        <w:rPr>
          <w:b/>
          <w:bCs/>
          <w:lang w:val="pt-BR"/>
        </w:rPr>
        <w:t>Clímax central</w:t>
      </w:r>
      <w:r w:rsidRPr="008A46C5">
        <w:rPr>
          <w:lang w:val="pt-BR"/>
        </w:rPr>
        <w:t xml:space="preserve">: </w:t>
      </w:r>
      <w:r w:rsidRPr="008A46C5">
        <w:rPr>
          <w:b/>
          <w:bCs/>
          <w:lang w:val="pt-BR"/>
        </w:rPr>
        <w:t>Potência</w:t>
      </w:r>
      <w:r w:rsidRPr="008A46C5">
        <w:rPr>
          <w:lang w:val="pt-BR"/>
        </w:rPr>
        <w:t xml:space="preserve"> lúdica plena; </w:t>
      </w:r>
      <w:proofErr w:type="spellStart"/>
      <w:r w:rsidRPr="008A46C5">
        <w:rPr>
          <w:b/>
          <w:bCs/>
          <w:lang w:val="pt-BR"/>
        </w:rPr>
        <w:t>conatus</w:t>
      </w:r>
      <w:proofErr w:type="spellEnd"/>
      <w:r w:rsidRPr="008A46C5">
        <w:rPr>
          <w:lang w:val="pt-BR"/>
        </w:rPr>
        <w:t xml:space="preserve"> regenerador. 10h/semana hobbies liberam dopamina, equilíbrio total no SER.</w:t>
      </w:r>
    </w:p>
    <w:p w14:paraId="4AE6AC27" w14:textId="77777777" w:rsidR="002B4414" w:rsidRPr="008A46C5" w:rsidRDefault="002B4414" w:rsidP="002B4414">
      <w:pPr>
        <w:rPr>
          <w:b/>
          <w:bCs/>
          <w:lang w:val="pt-BR"/>
        </w:rPr>
      </w:pPr>
      <w:r w:rsidRPr="008A46C5">
        <w:rPr>
          <w:b/>
          <w:bCs/>
          <w:lang w:val="pt-BR"/>
        </w:rPr>
        <w:t>8. Aprendizado – Cursos e skills – Novos conhecimentos</w:t>
      </w:r>
    </w:p>
    <w:p w14:paraId="0E673C79" w14:textId="77777777" w:rsidR="002B4414" w:rsidRPr="008A46C5" w:rsidRDefault="002B4414" w:rsidP="002B4414">
      <w:pPr>
        <w:rPr>
          <w:lang w:val="pt-BR"/>
        </w:rPr>
      </w:pPr>
      <w:r w:rsidRPr="008A46C5">
        <w:rPr>
          <w:b/>
          <w:bCs/>
          <w:lang w:val="pt-BR"/>
        </w:rPr>
        <w:t>Facticidade</w:t>
      </w:r>
      <w:r w:rsidRPr="008A46C5">
        <w:rPr>
          <w:lang w:val="pt-BR"/>
        </w:rPr>
        <w:t xml:space="preserve"> cognitiva; </w:t>
      </w:r>
      <w:r w:rsidRPr="008A46C5">
        <w:rPr>
          <w:b/>
          <w:bCs/>
          <w:lang w:val="pt-BR"/>
        </w:rPr>
        <w:t>potência</w:t>
      </w:r>
      <w:r w:rsidRPr="008A46C5">
        <w:rPr>
          <w:lang w:val="pt-BR"/>
        </w:rPr>
        <w:t xml:space="preserve"> expansiva. Plataformas (</w:t>
      </w:r>
      <w:proofErr w:type="spellStart"/>
      <w:r w:rsidRPr="008A46C5">
        <w:rPr>
          <w:lang w:val="pt-BR"/>
        </w:rPr>
        <w:t>Coursera</w:t>
      </w:r>
      <w:proofErr w:type="spellEnd"/>
      <w:r w:rsidRPr="008A46C5">
        <w:rPr>
          <w:lang w:val="pt-BR"/>
        </w:rPr>
        <w:t>): 5h/semana, adquire 1 skill/mês para plasticidade cerebral.</w:t>
      </w:r>
    </w:p>
    <w:p w14:paraId="29879B71" w14:textId="77777777" w:rsidR="002B4414" w:rsidRPr="008A46C5" w:rsidRDefault="002B4414" w:rsidP="002B4414">
      <w:pPr>
        <w:rPr>
          <w:b/>
          <w:bCs/>
          <w:lang w:val="pt-BR"/>
        </w:rPr>
      </w:pPr>
      <w:r w:rsidRPr="008A46C5">
        <w:rPr>
          <w:b/>
          <w:bCs/>
          <w:lang w:val="pt-BR"/>
        </w:rPr>
        <w:t>9. Contribuição – Voluntariado e impacto – Ações de ajuda</w:t>
      </w:r>
    </w:p>
    <w:p w14:paraId="5262FB57" w14:textId="77777777" w:rsidR="002B4414" w:rsidRPr="008A46C5" w:rsidRDefault="002B4414" w:rsidP="002B4414">
      <w:pPr>
        <w:rPr>
          <w:lang w:val="pt-BR"/>
        </w:rPr>
      </w:pPr>
      <w:proofErr w:type="spellStart"/>
      <w:r w:rsidRPr="008A46C5">
        <w:rPr>
          <w:b/>
          <w:bCs/>
          <w:lang w:val="pt-BR"/>
        </w:rPr>
        <w:t>Conatus</w:t>
      </w:r>
      <w:proofErr w:type="spellEnd"/>
      <w:r w:rsidRPr="008A46C5">
        <w:rPr>
          <w:lang w:val="pt-BR"/>
        </w:rPr>
        <w:t xml:space="preserve"> altruísta; </w:t>
      </w:r>
      <w:proofErr w:type="spellStart"/>
      <w:r w:rsidRPr="008A46C5">
        <w:rPr>
          <w:b/>
          <w:bCs/>
          <w:lang w:val="pt-BR"/>
        </w:rPr>
        <w:t>ser-em-si</w:t>
      </w:r>
      <w:proofErr w:type="spellEnd"/>
      <w:r w:rsidRPr="008A46C5">
        <w:rPr>
          <w:lang w:val="pt-BR"/>
        </w:rPr>
        <w:t xml:space="preserve"> generoso. 4h/mês ações: multiplica legado, reduz ego via serviço.</w:t>
      </w:r>
    </w:p>
    <w:p w14:paraId="3A5128C6" w14:textId="77777777" w:rsidR="002B4414" w:rsidRPr="008A46C5" w:rsidRDefault="002B4414" w:rsidP="002B4414">
      <w:pPr>
        <w:rPr>
          <w:b/>
          <w:bCs/>
          <w:lang w:val="pt-BR"/>
        </w:rPr>
      </w:pPr>
      <w:r w:rsidRPr="008A46C5">
        <w:rPr>
          <w:b/>
          <w:bCs/>
          <w:lang w:val="pt-BR"/>
        </w:rPr>
        <w:t>10. Meio Ambiente – Sustentabilidade pessoal – Redução de resíduos</w:t>
      </w:r>
    </w:p>
    <w:p w14:paraId="56960A8C" w14:textId="77777777" w:rsidR="002B4414" w:rsidRPr="008A46C5" w:rsidRDefault="002B4414" w:rsidP="002B4414">
      <w:pPr>
        <w:rPr>
          <w:lang w:val="pt-BR"/>
        </w:rPr>
      </w:pPr>
      <w:r w:rsidRPr="008A46C5">
        <w:rPr>
          <w:b/>
          <w:bCs/>
          <w:lang w:val="pt-BR"/>
        </w:rPr>
        <w:t>Potência</w:t>
      </w:r>
      <w:r w:rsidRPr="008A46C5">
        <w:rPr>
          <w:lang w:val="pt-BR"/>
        </w:rPr>
        <w:t xml:space="preserve"> ecológica; </w:t>
      </w:r>
      <w:r w:rsidRPr="008A46C5">
        <w:rPr>
          <w:b/>
          <w:bCs/>
          <w:lang w:val="pt-BR"/>
        </w:rPr>
        <w:t>facticidade</w:t>
      </w:r>
      <w:r w:rsidRPr="008A46C5">
        <w:rPr>
          <w:lang w:val="pt-BR"/>
        </w:rPr>
        <w:t xml:space="preserve"> planetária. </w:t>
      </w:r>
      <w:proofErr w:type="spellStart"/>
      <w:r w:rsidRPr="008A46C5">
        <w:rPr>
          <w:lang w:val="pt-BR"/>
        </w:rPr>
        <w:t>Tracker</w:t>
      </w:r>
      <w:proofErr w:type="spellEnd"/>
      <w:r w:rsidRPr="008A46C5">
        <w:rPr>
          <w:lang w:val="pt-BR"/>
        </w:rPr>
        <w:t xml:space="preserve"> zero </w:t>
      </w:r>
      <w:proofErr w:type="spellStart"/>
      <w:r w:rsidRPr="008A46C5">
        <w:rPr>
          <w:lang w:val="pt-BR"/>
        </w:rPr>
        <w:t>waste</w:t>
      </w:r>
      <w:proofErr w:type="spellEnd"/>
      <w:r w:rsidRPr="008A46C5">
        <w:rPr>
          <w:lang w:val="pt-BR"/>
        </w:rPr>
        <w:t xml:space="preserve">: -50% plásticos, alinha </w:t>
      </w:r>
      <w:proofErr w:type="spellStart"/>
      <w:r w:rsidRPr="008A46C5">
        <w:rPr>
          <w:lang w:val="pt-BR"/>
        </w:rPr>
        <w:t>conatus</w:t>
      </w:r>
      <w:proofErr w:type="spellEnd"/>
      <w:r w:rsidRPr="008A46C5">
        <w:rPr>
          <w:lang w:val="pt-BR"/>
        </w:rPr>
        <w:t xml:space="preserve"> ao Gaia.</w:t>
      </w:r>
    </w:p>
    <w:p w14:paraId="551F75CC" w14:textId="77777777" w:rsidR="002B4414" w:rsidRPr="008A46C5" w:rsidRDefault="002B4414" w:rsidP="002B4414">
      <w:pPr>
        <w:rPr>
          <w:b/>
          <w:bCs/>
          <w:lang w:val="pt-BR"/>
        </w:rPr>
      </w:pPr>
      <w:r w:rsidRPr="008A46C5">
        <w:rPr>
          <w:b/>
          <w:bCs/>
          <w:lang w:val="pt-BR"/>
        </w:rPr>
        <w:t>11. Família – Tempo e laços – Momentos compartilhados</w:t>
      </w:r>
    </w:p>
    <w:p w14:paraId="32F70441" w14:textId="77777777" w:rsidR="002B4414" w:rsidRPr="008A46C5" w:rsidRDefault="002B4414" w:rsidP="002B4414">
      <w:pPr>
        <w:rPr>
          <w:lang w:val="pt-BR"/>
        </w:rPr>
      </w:pPr>
      <w:proofErr w:type="spellStart"/>
      <w:r w:rsidRPr="008A46C5">
        <w:rPr>
          <w:b/>
          <w:bCs/>
          <w:lang w:val="pt-BR"/>
        </w:rPr>
        <w:t>Ser-em-si</w:t>
      </w:r>
      <w:proofErr w:type="spellEnd"/>
      <w:r w:rsidRPr="008A46C5">
        <w:rPr>
          <w:lang w:val="pt-BR"/>
        </w:rPr>
        <w:t xml:space="preserve"> familiar; </w:t>
      </w:r>
      <w:r w:rsidRPr="008A46C5">
        <w:rPr>
          <w:b/>
          <w:bCs/>
          <w:lang w:val="pt-BR"/>
        </w:rPr>
        <w:t>potência</w:t>
      </w:r>
      <w:r w:rsidRPr="008A46C5">
        <w:rPr>
          <w:lang w:val="pt-BR"/>
        </w:rPr>
        <w:t xml:space="preserve"> vincular. 7h/semana dedicadas: fortalece admiração/respeito, herança emocional.</w:t>
      </w:r>
    </w:p>
    <w:p w14:paraId="496AEFBB" w14:textId="77777777" w:rsidR="002B4414" w:rsidRPr="008A46C5" w:rsidRDefault="002B4414" w:rsidP="002B4414">
      <w:pPr>
        <w:rPr>
          <w:b/>
          <w:bCs/>
          <w:lang w:val="pt-BR"/>
        </w:rPr>
      </w:pPr>
      <w:r w:rsidRPr="008A46C5">
        <w:rPr>
          <w:b/>
          <w:bCs/>
          <w:lang w:val="pt-BR"/>
        </w:rPr>
        <w:t>12. Comunidade – Redes e pertencimento – Eventos sociais</w:t>
      </w:r>
    </w:p>
    <w:p w14:paraId="267BA2AA" w14:textId="77777777" w:rsidR="002B4414" w:rsidRPr="008A46C5" w:rsidRDefault="002B4414" w:rsidP="002B4414">
      <w:pPr>
        <w:rPr>
          <w:lang w:val="pt-BR"/>
        </w:rPr>
      </w:pPr>
      <w:r w:rsidRPr="008A46C5">
        <w:rPr>
          <w:b/>
          <w:bCs/>
          <w:lang w:val="pt-BR"/>
        </w:rPr>
        <w:t>Facticidade</w:t>
      </w:r>
      <w:r w:rsidRPr="008A46C5">
        <w:rPr>
          <w:lang w:val="pt-BR"/>
        </w:rPr>
        <w:t xml:space="preserve"> coletiva; </w:t>
      </w:r>
      <w:proofErr w:type="spellStart"/>
      <w:r w:rsidRPr="008A46C5">
        <w:rPr>
          <w:b/>
          <w:bCs/>
          <w:lang w:val="pt-BR"/>
        </w:rPr>
        <w:t>conatus</w:t>
      </w:r>
      <w:proofErr w:type="spellEnd"/>
      <w:r w:rsidRPr="008A46C5">
        <w:rPr>
          <w:lang w:val="pt-BR"/>
        </w:rPr>
        <w:t xml:space="preserve"> tribal. 2 eventos/mês: constrói redes, eleva pertencimento.</w:t>
      </w:r>
    </w:p>
    <w:p w14:paraId="701C2367" w14:textId="77777777" w:rsidR="002B4414" w:rsidRPr="008A46C5" w:rsidRDefault="002B4414" w:rsidP="002B4414">
      <w:pPr>
        <w:rPr>
          <w:b/>
          <w:bCs/>
          <w:lang w:val="pt-BR"/>
        </w:rPr>
      </w:pPr>
      <w:r w:rsidRPr="008A46C5">
        <w:rPr>
          <w:b/>
          <w:bCs/>
          <w:lang w:val="pt-BR"/>
        </w:rPr>
        <w:t>13. Criatividade – Expressão e inovação – Ideias geradas</w:t>
      </w:r>
    </w:p>
    <w:p w14:paraId="028729D9" w14:textId="77777777" w:rsidR="002B4414" w:rsidRPr="008A46C5" w:rsidRDefault="002B4414" w:rsidP="002B4414">
      <w:pPr>
        <w:rPr>
          <w:lang w:val="pt-BR"/>
        </w:rPr>
      </w:pPr>
      <w:r w:rsidRPr="008A46C5">
        <w:rPr>
          <w:b/>
          <w:bCs/>
          <w:lang w:val="pt-BR"/>
        </w:rPr>
        <w:t>Potência</w:t>
      </w:r>
      <w:r w:rsidRPr="008A46C5">
        <w:rPr>
          <w:lang w:val="pt-BR"/>
        </w:rPr>
        <w:t xml:space="preserve"> criadora final; </w:t>
      </w:r>
      <w:proofErr w:type="spellStart"/>
      <w:r w:rsidRPr="008A46C5">
        <w:rPr>
          <w:b/>
          <w:bCs/>
          <w:lang w:val="pt-BR"/>
        </w:rPr>
        <w:t>ser-em-si</w:t>
      </w:r>
      <w:proofErr w:type="spellEnd"/>
      <w:r w:rsidRPr="008A46C5">
        <w:rPr>
          <w:lang w:val="pt-BR"/>
        </w:rPr>
        <w:t xml:space="preserve"> inovador. </w:t>
      </w:r>
      <w:proofErr w:type="spellStart"/>
      <w:r w:rsidRPr="008A46C5">
        <w:rPr>
          <w:lang w:val="pt-BR"/>
        </w:rPr>
        <w:t>Journal</w:t>
      </w:r>
      <w:proofErr w:type="spellEnd"/>
      <w:r w:rsidRPr="008A46C5">
        <w:rPr>
          <w:lang w:val="pt-BR"/>
        </w:rPr>
        <w:t>: 10 ideias/semana, fecha ciclo com imprecisão fértil.</w:t>
      </w:r>
    </w:p>
    <w:p w14:paraId="165D0E06" w14:textId="77777777" w:rsidR="002B4414" w:rsidRPr="008A46C5" w:rsidRDefault="002B4414" w:rsidP="002B4414">
      <w:pPr>
        <w:rPr>
          <w:b/>
          <w:bCs/>
          <w:lang w:val="pt-BR"/>
        </w:rPr>
      </w:pPr>
      <w:r w:rsidRPr="008A46C5">
        <w:rPr>
          <w:b/>
          <w:bCs/>
          <w:lang w:val="pt-BR"/>
        </w:rPr>
        <w:t>12 Frases Assertivas e Otimistas (Pareadas 2x2, Arco Completo)</w:t>
      </w:r>
    </w:p>
    <w:p w14:paraId="0AEFCBC2" w14:textId="77777777" w:rsidR="002B4414" w:rsidRDefault="002B4414" w:rsidP="002B4414">
      <w:pPr>
        <w:rPr>
          <w:lang w:val="pt-BR"/>
        </w:rPr>
      </w:pPr>
      <w:r w:rsidRPr="008A46C5">
        <w:rPr>
          <w:b/>
          <w:bCs/>
          <w:lang w:val="pt-BR"/>
        </w:rPr>
        <w:t>Ascensão (1-6)</w:t>
      </w:r>
      <w:r w:rsidRPr="008A46C5">
        <w:rPr>
          <w:lang w:val="pt-BR"/>
        </w:rPr>
        <w:t>: 6 pares (12 frases), energia crescente ligando dimensões opostas.</w:t>
      </w:r>
    </w:p>
    <w:p w14:paraId="5D61BF6E" w14:textId="77777777" w:rsidR="00BC7AB0" w:rsidRDefault="00BC7AB0" w:rsidP="002B4414">
      <w:pPr>
        <w:rPr>
          <w:lang w:val="pt-BR"/>
        </w:rPr>
      </w:pPr>
    </w:p>
    <w:p w14:paraId="4E94C6BA" w14:textId="77777777" w:rsidR="00BC7AB0" w:rsidRDefault="00BC7AB0" w:rsidP="002B4414">
      <w:pPr>
        <w:rPr>
          <w:lang w:val="pt-BR"/>
        </w:rPr>
      </w:pPr>
    </w:p>
    <w:p w14:paraId="48976A97" w14:textId="77777777" w:rsidR="00BC7AB0" w:rsidRDefault="00BC7AB0" w:rsidP="002B4414">
      <w:pPr>
        <w:rPr>
          <w:lang w:val="pt-BR"/>
        </w:rPr>
      </w:pPr>
    </w:p>
    <w:p w14:paraId="1A47FEF5" w14:textId="77777777" w:rsidR="00BC7AB0" w:rsidRPr="008A46C5" w:rsidRDefault="00BC7AB0" w:rsidP="002B4414">
      <w:pPr>
        <w:rPr>
          <w:lang w:val="pt-BR"/>
        </w:rPr>
      </w:pPr>
    </w:p>
    <w:p w14:paraId="68B58BD6" w14:textId="77777777" w:rsidR="00BC7AB0" w:rsidRPr="00BC7AB0" w:rsidRDefault="00BC7AB0" w:rsidP="00BC7AB0">
      <w:pPr>
        <w:rPr>
          <w:lang w:val="pt-BR"/>
        </w:rPr>
      </w:pPr>
      <w:r w:rsidRPr="00BC7AB0">
        <w:rPr>
          <w:lang w:val="pt-BR"/>
        </w:rPr>
        <w:t xml:space="preserve">Para </w:t>
      </w:r>
      <w:r w:rsidRPr="00BC7AB0">
        <w:rPr>
          <w:b/>
          <w:bCs/>
          <w:lang w:val="pt-BR"/>
        </w:rPr>
        <w:t>Averiguar</w:t>
      </w:r>
      <w:r w:rsidRPr="00BC7AB0">
        <w:rPr>
          <w:lang w:val="pt-BR"/>
        </w:rPr>
        <w:t xml:space="preserve"> o assentado pacífico </w:t>
      </w:r>
      <w:proofErr w:type="gramStart"/>
      <w:r w:rsidRPr="00BC7AB0">
        <w:rPr>
          <w:lang w:val="pt-BR"/>
        </w:rPr>
        <w:t xml:space="preserve">e </w:t>
      </w:r>
      <w:r w:rsidRPr="00BC7AB0">
        <w:rPr>
          <w:b/>
          <w:bCs/>
          <w:lang w:val="pt-BR"/>
        </w:rPr>
        <w:t>Selar</w:t>
      </w:r>
      <w:proofErr w:type="gramEnd"/>
      <w:r w:rsidRPr="00BC7AB0">
        <w:rPr>
          <w:lang w:val="pt-BR"/>
        </w:rPr>
        <w:t xml:space="preserve"> definitivamente o padrão de qualidade das frases do ecossistema </w:t>
      </w:r>
      <w:r w:rsidRPr="00BC7AB0">
        <w:rPr>
          <w:b/>
          <w:bCs/>
          <w:lang w:val="pt-BR"/>
        </w:rPr>
        <w:t>PRISMA13</w:t>
      </w:r>
      <w:r w:rsidRPr="00BC7AB0">
        <w:rPr>
          <w:lang w:val="pt-BR"/>
        </w:rPr>
        <w:t xml:space="preserve">, as diretrizes de escrita e engenharia de linguagem foram consolidadas com base no rigor técnico-científico e na </w:t>
      </w:r>
      <w:proofErr w:type="spellStart"/>
      <w:r w:rsidRPr="00BC7AB0">
        <w:rPr>
          <w:lang w:val="pt-BR"/>
        </w:rPr>
        <w:t>neurosemântica</w:t>
      </w:r>
      <w:proofErr w:type="spellEnd"/>
      <w:r w:rsidRPr="00BC7AB0">
        <w:rPr>
          <w:lang w:val="pt-BR"/>
        </w:rPr>
        <w:t>.</w:t>
      </w:r>
    </w:p>
    <w:p w14:paraId="17C281D0" w14:textId="77777777" w:rsidR="00BC7AB0" w:rsidRPr="00BC7AB0" w:rsidRDefault="00BC7AB0" w:rsidP="00BC7AB0">
      <w:pPr>
        <w:rPr>
          <w:lang w:val="pt-BR"/>
        </w:rPr>
      </w:pPr>
      <w:r w:rsidRPr="00BC7AB0">
        <w:rPr>
          <w:lang w:val="pt-BR"/>
        </w:rPr>
        <w:t>O padrão ouro para cada uma das unidades de experiência está fundamentado nos seguintes pilares:</w:t>
      </w:r>
    </w:p>
    <w:p w14:paraId="1BFABFB6" w14:textId="77777777" w:rsidR="00BC7AB0" w:rsidRPr="00BC7AB0" w:rsidRDefault="00BC7AB0" w:rsidP="00BC7AB0">
      <w:pPr>
        <w:rPr>
          <w:b/>
          <w:bCs/>
          <w:lang w:val="pt-BR"/>
        </w:rPr>
      </w:pPr>
      <w:r w:rsidRPr="00BC7AB0">
        <w:rPr>
          <w:b/>
          <w:bCs/>
          <w:lang w:val="pt-BR"/>
        </w:rPr>
        <w:t>Diretrizes de Qualidade das Frases (O Selo)</w:t>
      </w:r>
    </w:p>
    <w:p w14:paraId="7D9976F7" w14:textId="77777777" w:rsidR="00BC7AB0" w:rsidRPr="00BC7AB0" w:rsidRDefault="00BC7AB0" w:rsidP="00BC7AB0">
      <w:pPr>
        <w:numPr>
          <w:ilvl w:val="0"/>
          <w:numId w:val="10"/>
        </w:numPr>
        <w:rPr>
          <w:lang w:val="pt-BR"/>
        </w:rPr>
      </w:pPr>
      <w:r w:rsidRPr="00BC7AB0">
        <w:rPr>
          <w:b/>
          <w:bCs/>
          <w:lang w:val="pt-BR"/>
        </w:rPr>
        <w:t>Estrutura de Ação</w:t>
      </w:r>
      <w:r w:rsidRPr="00BC7AB0">
        <w:rPr>
          <w:lang w:val="pt-BR"/>
        </w:rPr>
        <w:t xml:space="preserve">: Cada frase deve, obrigatoriamente, iniciar com um verbo no </w:t>
      </w:r>
      <w:r w:rsidRPr="00BC7AB0">
        <w:rPr>
          <w:b/>
          <w:bCs/>
          <w:lang w:val="pt-BR"/>
        </w:rPr>
        <w:t>INFINITIVO</w:t>
      </w:r>
      <w:r w:rsidRPr="00BC7AB0">
        <w:rPr>
          <w:lang w:val="pt-BR"/>
        </w:rPr>
        <w:t>. Isso projeta o usuário para a execução e conquista, transformando o saber em ocupação digital prática.</w:t>
      </w:r>
    </w:p>
    <w:p w14:paraId="0375D75F" w14:textId="77777777" w:rsidR="00BC7AB0" w:rsidRPr="00BC7AB0" w:rsidRDefault="00BC7AB0" w:rsidP="00BC7AB0">
      <w:pPr>
        <w:numPr>
          <w:ilvl w:val="0"/>
          <w:numId w:val="10"/>
        </w:numPr>
        <w:rPr>
          <w:lang w:val="pt-BR"/>
        </w:rPr>
      </w:pPr>
      <w:r w:rsidRPr="00BC7AB0">
        <w:rPr>
          <w:b/>
          <w:bCs/>
          <w:lang w:val="pt-BR"/>
        </w:rPr>
        <w:t>Composição Métrica</w:t>
      </w:r>
      <w:r w:rsidRPr="00BC7AB0">
        <w:rPr>
          <w:lang w:val="pt-BR"/>
        </w:rPr>
        <w:t xml:space="preserve">: As frases devem ser curtas, idealmente com </w:t>
      </w:r>
      <w:r w:rsidRPr="00BC7AB0">
        <w:rPr>
          <w:b/>
          <w:bCs/>
          <w:lang w:val="pt-BR"/>
        </w:rPr>
        <w:t>4 a 5 palavras</w:t>
      </w:r>
      <w:r w:rsidRPr="00BC7AB0">
        <w:rPr>
          <w:lang w:val="pt-BR"/>
        </w:rPr>
        <w:t>, distribuídas em uma única linha. Esse formato garante a leitura fluida (total de 8 segundos para telas sucessivas) e a absorção imediata pelo subconsciente.</w:t>
      </w:r>
    </w:p>
    <w:p w14:paraId="5AD411E1" w14:textId="77777777" w:rsidR="00BC7AB0" w:rsidRPr="00BC7AB0" w:rsidRDefault="00BC7AB0" w:rsidP="00BC7AB0">
      <w:pPr>
        <w:numPr>
          <w:ilvl w:val="0"/>
          <w:numId w:val="10"/>
        </w:numPr>
        <w:rPr>
          <w:lang w:val="pt-BR"/>
        </w:rPr>
      </w:pPr>
      <w:r w:rsidRPr="00BC7AB0">
        <w:rPr>
          <w:b/>
          <w:bCs/>
          <w:lang w:val="pt-BR"/>
        </w:rPr>
        <w:t>Pureza Linguística</w:t>
      </w:r>
      <w:r w:rsidRPr="00BC7AB0">
        <w:rPr>
          <w:lang w:val="pt-BR"/>
        </w:rPr>
        <w:t xml:space="preserve">: Está terminantemente proibido o uso de negações (não, nunca), conjunções adversativas (mas, porém), gerundismos, termos dúbios ou estrangeirismos. A linguagem deve ser </w:t>
      </w:r>
      <w:r w:rsidRPr="00BC7AB0">
        <w:rPr>
          <w:b/>
          <w:bCs/>
          <w:lang w:val="pt-BR"/>
        </w:rPr>
        <w:t>Assertiva, Otimista e Afirmativa</w:t>
      </w:r>
      <w:r w:rsidRPr="00BC7AB0">
        <w:rPr>
          <w:lang w:val="pt-BR"/>
        </w:rPr>
        <w:t>.</w:t>
      </w:r>
    </w:p>
    <w:p w14:paraId="14BED1B0" w14:textId="77777777" w:rsidR="00BC7AB0" w:rsidRPr="00BC7AB0" w:rsidRDefault="00BC7AB0" w:rsidP="00BC7AB0">
      <w:pPr>
        <w:numPr>
          <w:ilvl w:val="0"/>
          <w:numId w:val="10"/>
        </w:numPr>
        <w:rPr>
          <w:lang w:val="pt-BR"/>
        </w:rPr>
      </w:pPr>
      <w:r w:rsidRPr="00BC7AB0">
        <w:rPr>
          <w:b/>
          <w:bCs/>
          <w:lang w:val="pt-BR"/>
        </w:rPr>
        <w:t>Lógica de Benefício</w:t>
      </w:r>
      <w:r w:rsidRPr="00BC7AB0">
        <w:rPr>
          <w:lang w:val="pt-BR"/>
        </w:rPr>
        <w:t xml:space="preserve">: A construção deve seguir o fluxo: </w:t>
      </w:r>
      <w:r w:rsidRPr="00BC7AB0">
        <w:rPr>
          <w:b/>
          <w:bCs/>
          <w:lang w:val="pt-BR"/>
        </w:rPr>
        <w:t>Verbo no Infinitivo + Ação Concreta + Benefício Humano</w:t>
      </w:r>
      <w:r w:rsidRPr="00BC7AB0">
        <w:rPr>
          <w:lang w:val="pt-BR"/>
        </w:rPr>
        <w:t>. Exemplo: "Mastigar bocado lentamente para ativar saciedade".</w:t>
      </w:r>
    </w:p>
    <w:p w14:paraId="777F0475" w14:textId="77777777" w:rsidR="00BC7AB0" w:rsidRPr="00BC7AB0" w:rsidRDefault="00BC7AB0" w:rsidP="00BC7AB0">
      <w:pPr>
        <w:numPr>
          <w:ilvl w:val="0"/>
          <w:numId w:val="10"/>
        </w:numPr>
        <w:rPr>
          <w:lang w:val="pt-BR"/>
        </w:rPr>
      </w:pPr>
      <w:r w:rsidRPr="00BC7AB0">
        <w:rPr>
          <w:b/>
          <w:bCs/>
          <w:lang w:val="pt-BR"/>
        </w:rPr>
        <w:t xml:space="preserve">Impacto </w:t>
      </w:r>
      <w:proofErr w:type="spellStart"/>
      <w:r w:rsidRPr="00BC7AB0">
        <w:rPr>
          <w:b/>
          <w:bCs/>
          <w:lang w:val="pt-BR"/>
        </w:rPr>
        <w:t>Neurosemântico</w:t>
      </w:r>
      <w:proofErr w:type="spellEnd"/>
      <w:r w:rsidRPr="00BC7AB0">
        <w:rPr>
          <w:lang w:val="pt-BR"/>
        </w:rPr>
        <w:t>: As assertivas operam como algoritmos de saúde (Escore d'Alma), desenhadas para reduzir a variabilidade do sinal estressor e induzir ao estado de equilíbrio e coerência.</w:t>
      </w:r>
    </w:p>
    <w:p w14:paraId="5EDAED32" w14:textId="77777777" w:rsidR="00BC7AB0" w:rsidRPr="00BC7AB0" w:rsidRDefault="00BC7AB0" w:rsidP="00BC7AB0">
      <w:pPr>
        <w:rPr>
          <w:b/>
          <w:bCs/>
          <w:lang w:val="pt-BR"/>
        </w:rPr>
      </w:pPr>
      <w:r w:rsidRPr="00BC7AB0">
        <w:rPr>
          <w:b/>
          <w:bCs/>
          <w:lang w:val="pt-BR"/>
        </w:rPr>
        <w:t>Validação da Matriz</w:t>
      </w:r>
    </w:p>
    <w:p w14:paraId="0FCA7833" w14:textId="77777777" w:rsidR="00BC7AB0" w:rsidRPr="00BC7AB0" w:rsidRDefault="00BC7AB0" w:rsidP="00BC7AB0">
      <w:pPr>
        <w:rPr>
          <w:lang w:val="pt-BR"/>
        </w:rPr>
      </w:pPr>
      <w:r w:rsidRPr="00BC7AB0">
        <w:rPr>
          <w:lang w:val="pt-BR"/>
        </w:rPr>
        <w:t>As frases estão organizadas para atender aos quatro níveis de evolução (os degraus):</w:t>
      </w:r>
    </w:p>
    <w:p w14:paraId="6571F89E" w14:textId="77777777" w:rsidR="00BC7AB0" w:rsidRPr="00BC7AB0" w:rsidRDefault="00BC7AB0" w:rsidP="00BC7AB0">
      <w:pPr>
        <w:numPr>
          <w:ilvl w:val="0"/>
          <w:numId w:val="11"/>
        </w:numPr>
        <w:rPr>
          <w:lang w:val="pt-BR"/>
        </w:rPr>
      </w:pPr>
      <w:r w:rsidRPr="00BC7AB0">
        <w:rPr>
          <w:b/>
          <w:bCs/>
          <w:lang w:val="pt-BR"/>
        </w:rPr>
        <w:t>Vestibular (Comportamento)</w:t>
      </w:r>
      <w:r w:rsidRPr="00BC7AB0">
        <w:rPr>
          <w:lang w:val="pt-BR"/>
        </w:rPr>
        <w:t>: Hábitos simples e rastreáveis.</w:t>
      </w:r>
    </w:p>
    <w:p w14:paraId="605BB929" w14:textId="77777777" w:rsidR="00BC7AB0" w:rsidRPr="00BC7AB0" w:rsidRDefault="00BC7AB0" w:rsidP="00BC7AB0">
      <w:pPr>
        <w:numPr>
          <w:ilvl w:val="0"/>
          <w:numId w:val="11"/>
        </w:numPr>
        <w:rPr>
          <w:lang w:val="pt-BR"/>
        </w:rPr>
      </w:pPr>
      <w:r w:rsidRPr="00BC7AB0">
        <w:rPr>
          <w:b/>
          <w:bCs/>
          <w:lang w:val="pt-BR"/>
        </w:rPr>
        <w:t>Neófito (Capacidade)</w:t>
      </w:r>
      <w:r w:rsidRPr="00BC7AB0">
        <w:rPr>
          <w:lang w:val="pt-BR"/>
        </w:rPr>
        <w:t>: Desenvolvimento de disciplina e controle.</w:t>
      </w:r>
    </w:p>
    <w:p w14:paraId="39DB4C16" w14:textId="77777777" w:rsidR="00BC7AB0" w:rsidRPr="00BC7AB0" w:rsidRDefault="00BC7AB0" w:rsidP="00BC7AB0">
      <w:pPr>
        <w:numPr>
          <w:ilvl w:val="0"/>
          <w:numId w:val="11"/>
        </w:numPr>
        <w:rPr>
          <w:lang w:val="pt-BR"/>
        </w:rPr>
      </w:pPr>
      <w:r w:rsidRPr="00BC7AB0">
        <w:rPr>
          <w:b/>
          <w:bCs/>
          <w:lang w:val="pt-BR"/>
        </w:rPr>
        <w:t>Discípulo (Crença)</w:t>
      </w:r>
      <w:r w:rsidRPr="00BC7AB0">
        <w:rPr>
          <w:lang w:val="pt-BR"/>
        </w:rPr>
        <w:t>: Reconfiguração da narrativa interna.</w:t>
      </w:r>
    </w:p>
    <w:p w14:paraId="2D02BAF0" w14:textId="77777777" w:rsidR="00BC7AB0" w:rsidRPr="00BC7AB0" w:rsidRDefault="00BC7AB0" w:rsidP="00BC7AB0">
      <w:pPr>
        <w:numPr>
          <w:ilvl w:val="0"/>
          <w:numId w:val="11"/>
        </w:numPr>
        <w:rPr>
          <w:lang w:val="pt-BR"/>
        </w:rPr>
      </w:pPr>
      <w:r w:rsidRPr="00BC7AB0">
        <w:rPr>
          <w:b/>
          <w:bCs/>
          <w:lang w:val="pt-BR"/>
        </w:rPr>
        <w:t>Mestre (Identidade)</w:t>
      </w:r>
      <w:r w:rsidRPr="00BC7AB0">
        <w:rPr>
          <w:lang w:val="pt-BR"/>
        </w:rPr>
        <w:t>: Consolidação do "Eu Sou" longevo e lúcido.</w:t>
      </w:r>
    </w:p>
    <w:p w14:paraId="09FA8A20" w14:textId="77777777" w:rsidR="005276EA" w:rsidRDefault="005276EA">
      <w:pPr>
        <w:rPr>
          <w:lang w:val="pt-BR"/>
        </w:rPr>
      </w:pPr>
    </w:p>
    <w:p w14:paraId="4BCD2067" w14:textId="77777777" w:rsidR="005276EA" w:rsidRDefault="005276EA">
      <w:pPr>
        <w:rPr>
          <w:lang w:val="pt-BR"/>
        </w:rPr>
      </w:pPr>
    </w:p>
    <w:p w14:paraId="00B2A145" w14:textId="77777777" w:rsidR="00DA2DDC" w:rsidRDefault="00DA2DDC">
      <w:pPr>
        <w:rPr>
          <w:lang w:val="pt-BR"/>
        </w:rPr>
      </w:pPr>
    </w:p>
    <w:p w14:paraId="6B6CE1E8" w14:textId="77777777" w:rsidR="00DA2DDC" w:rsidRDefault="00DA2DDC">
      <w:pPr>
        <w:rPr>
          <w:lang w:val="pt-BR"/>
        </w:rPr>
      </w:pPr>
    </w:p>
    <w:p w14:paraId="7D00CDB6" w14:textId="77777777" w:rsidR="005276EA" w:rsidRDefault="005276EA">
      <w:pPr>
        <w:rPr>
          <w:lang w:val="pt-BR"/>
        </w:rPr>
      </w:pPr>
    </w:p>
    <w:p w14:paraId="2482AE3E" w14:textId="77777777" w:rsidR="005276EA" w:rsidRDefault="005276EA">
      <w:pPr>
        <w:rPr>
          <w:lang w:val="pt-BR"/>
        </w:rPr>
      </w:pPr>
    </w:p>
    <w:p w14:paraId="3074EBA4" w14:textId="77777777" w:rsidR="005276EA" w:rsidRDefault="005276EA">
      <w:pPr>
        <w:rPr>
          <w:lang w:val="pt-BR"/>
        </w:rPr>
      </w:pPr>
    </w:p>
    <w:p w14:paraId="3B794F2F" w14:textId="77777777" w:rsidR="005276EA" w:rsidRDefault="005276EA">
      <w:pPr>
        <w:rPr>
          <w:lang w:val="pt-BR"/>
        </w:rPr>
      </w:pPr>
    </w:p>
    <w:p w14:paraId="18B6D377" w14:textId="77777777" w:rsidR="005276EA" w:rsidRDefault="005276EA">
      <w:pPr>
        <w:rPr>
          <w:lang w:val="pt-BR"/>
        </w:rPr>
      </w:pPr>
    </w:p>
    <w:p w14:paraId="2AFF11C6" w14:textId="77777777" w:rsidR="005276EA" w:rsidRDefault="005276EA">
      <w:pPr>
        <w:rPr>
          <w:lang w:val="pt-BR"/>
        </w:rPr>
      </w:pPr>
    </w:p>
    <w:p w14:paraId="08269885" w14:textId="77777777" w:rsidR="005276EA" w:rsidRDefault="005276EA">
      <w:pPr>
        <w:rPr>
          <w:lang w:val="pt-BR"/>
        </w:rPr>
      </w:pPr>
    </w:p>
    <w:p w14:paraId="389F1180" w14:textId="77777777" w:rsidR="005276EA" w:rsidRDefault="005276EA">
      <w:pPr>
        <w:rPr>
          <w:lang w:val="pt-BR"/>
        </w:rPr>
      </w:pPr>
    </w:p>
    <w:p w14:paraId="49360999" w14:textId="77777777" w:rsidR="005276EA" w:rsidRDefault="005276EA">
      <w:pPr>
        <w:rPr>
          <w:lang w:val="pt-BR"/>
        </w:rPr>
      </w:pPr>
    </w:p>
    <w:p w14:paraId="5E05F96A" w14:textId="77777777" w:rsidR="005276EA" w:rsidRPr="002B4414" w:rsidRDefault="005276EA">
      <w:pPr>
        <w:rPr>
          <w:lang w:val="pt-BR"/>
        </w:rPr>
      </w:pPr>
    </w:p>
    <w:sectPr w:rsidR="005276EA" w:rsidRPr="002B4414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2D0123"/>
    <w:multiLevelType w:val="multilevel"/>
    <w:tmpl w:val="9E08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E6811"/>
    <w:multiLevelType w:val="multilevel"/>
    <w:tmpl w:val="28C0A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4732248">
    <w:abstractNumId w:val="8"/>
  </w:num>
  <w:num w:numId="2" w16cid:durableId="1139565832">
    <w:abstractNumId w:val="6"/>
  </w:num>
  <w:num w:numId="3" w16cid:durableId="1574966360">
    <w:abstractNumId w:val="5"/>
  </w:num>
  <w:num w:numId="4" w16cid:durableId="1346906467">
    <w:abstractNumId w:val="4"/>
  </w:num>
  <w:num w:numId="5" w16cid:durableId="1158152915">
    <w:abstractNumId w:val="7"/>
  </w:num>
  <w:num w:numId="6" w16cid:durableId="1074623765">
    <w:abstractNumId w:val="3"/>
  </w:num>
  <w:num w:numId="7" w16cid:durableId="829097492">
    <w:abstractNumId w:val="2"/>
  </w:num>
  <w:num w:numId="8" w16cid:durableId="759640785">
    <w:abstractNumId w:val="1"/>
  </w:num>
  <w:num w:numId="9" w16cid:durableId="1135176450">
    <w:abstractNumId w:val="0"/>
  </w:num>
  <w:num w:numId="10" w16cid:durableId="1333684166">
    <w:abstractNumId w:val="9"/>
  </w:num>
  <w:num w:numId="11" w16cid:durableId="2003004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7B6"/>
    <w:rsid w:val="0015074B"/>
    <w:rsid w:val="0029639D"/>
    <w:rsid w:val="002B4414"/>
    <w:rsid w:val="00326F90"/>
    <w:rsid w:val="003A3C5D"/>
    <w:rsid w:val="004C5FF1"/>
    <w:rsid w:val="004E7930"/>
    <w:rsid w:val="005276EA"/>
    <w:rsid w:val="00661807"/>
    <w:rsid w:val="006A3CDD"/>
    <w:rsid w:val="006F5D50"/>
    <w:rsid w:val="00730DF1"/>
    <w:rsid w:val="00AA1D8D"/>
    <w:rsid w:val="00B47730"/>
    <w:rsid w:val="00BC7AB0"/>
    <w:rsid w:val="00CB0664"/>
    <w:rsid w:val="00D91B23"/>
    <w:rsid w:val="00DA2DDC"/>
    <w:rsid w:val="00F263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393E14"/>
  <w14:defaultImageDpi w14:val="300"/>
  <w15:docId w15:val="{D1603DC4-C220-4C13-BC8A-F41A6A2A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739</Words>
  <Characters>3991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Olair Rafael Silva Jr</cp:lastModifiedBy>
  <cp:revision>4</cp:revision>
  <dcterms:created xsi:type="dcterms:W3CDTF">2026-04-03T20:49:00Z</dcterms:created>
  <dcterms:modified xsi:type="dcterms:W3CDTF">2026-05-11T14:32:00Z</dcterms:modified>
  <cp:category/>
</cp:coreProperties>
</file>